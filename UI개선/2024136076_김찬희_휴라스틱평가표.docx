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564D" w14:textId="77777777" w:rsidR="00461732" w:rsidRDefault="00000000">
      <w:pPr>
        <w:spacing w:before="960"/>
        <w:jc w:val="center"/>
        <w:rPr>
          <w:lang w:eastAsia="ko-KR"/>
        </w:rPr>
      </w:pPr>
      <w:r>
        <w:rPr>
          <w:b/>
          <w:color w:val="17365D"/>
          <w:sz w:val="60"/>
          <w:lang w:eastAsia="ko-KR"/>
        </w:rPr>
        <w:t>휴리스틱 평가표</w:t>
      </w:r>
    </w:p>
    <w:p w14:paraId="1B3DA1BD" w14:textId="77777777" w:rsidR="00461732" w:rsidRDefault="00000000">
      <w:pPr>
        <w:jc w:val="center"/>
        <w:rPr>
          <w:lang w:eastAsia="ko-KR"/>
        </w:rPr>
      </w:pPr>
      <w:r>
        <w:rPr>
          <w:color w:val="4F81BD"/>
          <w:sz w:val="32"/>
          <w:lang w:eastAsia="ko-KR"/>
        </w:rPr>
        <w:t>APP · WEB 구분 | UI 개선 프로젝트 학생용</w:t>
      </w:r>
    </w:p>
    <w:p w14:paraId="26729A5E"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14288"/>
      </w:tblGrid>
      <w:tr w:rsidR="00461732" w14:paraId="451F4224" w14:textId="77777777">
        <w:trPr>
          <w:jc w:val="center"/>
        </w:trPr>
        <w:tc>
          <w:tcPr>
            <w:tcW w:w="14288" w:type="dxa"/>
            <w:shd w:val="clear" w:color="auto" w:fill="EFF5FB"/>
            <w:tcMar>
              <w:top w:w="120" w:type="dxa"/>
              <w:left w:w="160" w:type="dxa"/>
              <w:bottom w:w="120" w:type="dxa"/>
              <w:right w:w="160" w:type="dxa"/>
            </w:tcMar>
          </w:tcPr>
          <w:p w14:paraId="1598BF4C" w14:textId="77777777" w:rsidR="00461732" w:rsidRDefault="00000000">
            <w:pPr>
              <w:spacing w:after="40"/>
              <w:rPr>
                <w:lang w:eastAsia="ko-KR"/>
              </w:rPr>
            </w:pPr>
            <w:r>
              <w:rPr>
                <w:b/>
                <w:color w:val="17365D"/>
                <w:sz w:val="20"/>
                <w:lang w:eastAsia="ko-KR"/>
              </w:rPr>
              <w:t>평가의 목적</w:t>
            </w:r>
          </w:p>
          <w:p w14:paraId="1FEF9476" w14:textId="77777777" w:rsidR="00461732" w:rsidRDefault="00000000">
            <w:pPr>
              <w:spacing w:after="0"/>
              <w:rPr>
                <w:lang w:eastAsia="ko-KR"/>
              </w:rPr>
            </w:pPr>
            <w:r>
              <w:rPr>
                <w:color w:val="333333"/>
                <w:sz w:val="18"/>
                <w:lang w:eastAsia="ko-KR"/>
              </w:rPr>
              <w:t>“예쁘다/불편하다” 수준의 감상에서 벗어나, UI 이론과 Nielsen의 10가지 휴리스틱을 근거로 문제를 진단하고 사용자 영향과 개선 방향까지 연결한다.</w:t>
            </w:r>
          </w:p>
        </w:tc>
      </w:tr>
    </w:tbl>
    <w:p w14:paraId="5B393FA9"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14288"/>
      </w:tblGrid>
      <w:tr w:rsidR="00461732" w14:paraId="69482270" w14:textId="77777777">
        <w:trPr>
          <w:jc w:val="center"/>
        </w:trPr>
        <w:tc>
          <w:tcPr>
            <w:tcW w:w="14288" w:type="dxa"/>
            <w:shd w:val="clear" w:color="auto" w:fill="F6F6F6"/>
            <w:tcMar>
              <w:top w:w="120" w:type="dxa"/>
              <w:left w:w="160" w:type="dxa"/>
              <w:bottom w:w="120" w:type="dxa"/>
              <w:right w:w="160" w:type="dxa"/>
            </w:tcMar>
          </w:tcPr>
          <w:p w14:paraId="3E4C1567" w14:textId="77777777" w:rsidR="00461732" w:rsidRDefault="00000000">
            <w:pPr>
              <w:spacing w:after="40"/>
              <w:rPr>
                <w:lang w:eastAsia="ko-KR"/>
              </w:rPr>
            </w:pPr>
            <w:r>
              <w:rPr>
                <w:b/>
                <w:color w:val="555555"/>
                <w:sz w:val="20"/>
                <w:lang w:eastAsia="ko-KR"/>
              </w:rPr>
              <w:t>사용 순서</w:t>
            </w:r>
          </w:p>
          <w:p w14:paraId="07DDF68D" w14:textId="77777777" w:rsidR="00461732" w:rsidRDefault="00000000">
            <w:pPr>
              <w:spacing w:after="0"/>
              <w:rPr>
                <w:lang w:eastAsia="ko-KR"/>
              </w:rPr>
            </w:pPr>
            <w:r>
              <w:rPr>
                <w:color w:val="333333"/>
                <w:sz w:val="18"/>
                <w:lang w:eastAsia="ko-KR"/>
              </w:rPr>
              <w:t>① 핵심 Task를 정한다 → ② 화면을 실제로 사용한다 → ③ 문제를 화면 캡처와 함께 기록한다 → ④ 관련 휴리스틱과 UI 이론을 연결한다 → ⑤ 심각도를 결정한다 → ⑥ 개선 우선순위를 정한다.</w:t>
            </w:r>
          </w:p>
        </w:tc>
      </w:tr>
    </w:tbl>
    <w:p w14:paraId="0F5E0AC4"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14288"/>
      </w:tblGrid>
      <w:tr w:rsidR="00461732" w14:paraId="7A3528C2" w14:textId="77777777">
        <w:trPr>
          <w:jc w:val="center"/>
        </w:trPr>
        <w:tc>
          <w:tcPr>
            <w:tcW w:w="14288" w:type="dxa"/>
            <w:shd w:val="clear" w:color="auto" w:fill="FFF7E6"/>
            <w:tcMar>
              <w:top w:w="120" w:type="dxa"/>
              <w:left w:w="160" w:type="dxa"/>
              <w:bottom w:w="120" w:type="dxa"/>
              <w:right w:w="160" w:type="dxa"/>
            </w:tcMar>
          </w:tcPr>
          <w:p w14:paraId="25CFC025" w14:textId="77777777" w:rsidR="00461732" w:rsidRDefault="00000000">
            <w:pPr>
              <w:spacing w:after="40"/>
              <w:rPr>
                <w:lang w:eastAsia="ko-KR"/>
              </w:rPr>
            </w:pPr>
            <w:r>
              <w:rPr>
                <w:b/>
                <w:color w:val="B45F06"/>
                <w:sz w:val="20"/>
                <w:lang w:eastAsia="ko-KR"/>
              </w:rPr>
              <w:t>심각도 0–4</w:t>
            </w:r>
          </w:p>
          <w:p w14:paraId="2E0B1519" w14:textId="77777777" w:rsidR="00461732" w:rsidRDefault="00000000">
            <w:pPr>
              <w:spacing w:after="0"/>
              <w:rPr>
                <w:lang w:eastAsia="ko-KR"/>
              </w:rPr>
            </w:pPr>
            <w:r>
              <w:rPr>
                <w:color w:val="333333"/>
                <w:sz w:val="18"/>
                <w:lang w:eastAsia="ko-KR"/>
              </w:rPr>
              <w:t>0 문제 없음 · 1 미관상/경미 · 2 작은 사용성 문제 · 3 주요 문제(개선 필요) · 4 치명적 문제(Task 수행을 막음).</w:t>
            </w:r>
          </w:p>
        </w:tc>
      </w:tr>
    </w:tbl>
    <w:p w14:paraId="6469A205" w14:textId="77777777" w:rsidR="00461732" w:rsidRDefault="00000000">
      <w:pPr>
        <w:spacing w:before="360"/>
        <w:jc w:val="center"/>
      </w:pPr>
      <w:r>
        <w:rPr>
          <w:color w:val="777777"/>
          <w:sz w:val="17"/>
        </w:rPr>
        <w:t>기반: Nielsen Norman Group의 10 Usability Heuristics를 앱/웹 수업 맥락에 맞게 재구성</w:t>
      </w:r>
    </w:p>
    <w:p w14:paraId="43798A49" w14:textId="77777777" w:rsidR="00461732" w:rsidRDefault="00461732">
      <w:pPr>
        <w:sectPr w:rsidR="00461732">
          <w:footerReference w:type="default" r:id="rId8"/>
          <w:pgSz w:w="16838" w:h="11906" w:orient="landscape"/>
          <w:pgMar w:top="794" w:right="765" w:bottom="680" w:left="765" w:header="720" w:footer="255" w:gutter="0"/>
          <w:cols w:space="720"/>
          <w:docGrid w:linePitch="360"/>
        </w:sectPr>
      </w:pPr>
    </w:p>
    <w:p w14:paraId="28BADEA6" w14:textId="77777777" w:rsidR="00461732" w:rsidRDefault="00000000">
      <w:pPr>
        <w:keepNext/>
        <w:spacing w:after="80"/>
      </w:pPr>
      <w:r>
        <w:rPr>
          <w:b/>
          <w:color w:val="176B87"/>
          <w:sz w:val="48"/>
        </w:rPr>
        <w:lastRenderedPageBreak/>
        <w:t>PART A. APP 휴리스틱 평가표 — 해당 없음</w:t>
      </w:r>
    </w:p>
    <w:p w14:paraId="23FC4EC3" w14:textId="77777777" w:rsidR="00461732" w:rsidRDefault="00000000">
      <w:pPr>
        <w:spacing w:after="120"/>
        <w:rPr>
          <w:lang w:eastAsia="ko-KR"/>
        </w:rPr>
      </w:pPr>
      <w:r>
        <w:rPr>
          <w:color w:val="555555"/>
          <w:sz w:val="21"/>
          <w:lang w:eastAsia="ko-KR"/>
        </w:rPr>
        <w:t>모바일 앱의 터치, 제스처, 상태, 플랫폼 관습, 권한, 접근성을 함께 점검합니다.</w:t>
      </w:r>
    </w:p>
    <w:p w14:paraId="21665B1E" w14:textId="77777777" w:rsidR="00461732" w:rsidRDefault="00000000">
      <w:pPr>
        <w:spacing w:after="120"/>
        <w:rPr>
          <w:lang w:eastAsia="ko-KR"/>
        </w:rPr>
      </w:pPr>
      <w:r>
        <w:rPr>
          <w:b/>
          <w:color w:val="555555"/>
          <w:sz w:val="21"/>
          <w:lang w:eastAsia="ko-KR"/>
        </w:rPr>
        <w:t>평가 제외 사유</w:t>
      </w:r>
      <w:r>
        <w:rPr>
          <w:color w:val="555555"/>
          <w:sz w:val="21"/>
          <w:lang w:eastAsia="ko-KR"/>
        </w:rPr>
        <w:t xml:space="preserve">: Watchman(watchman-springboot)은 Spring Boot MVC + Vanilla HTML/CSS/JS로 만들어진 순수 웹 애플리케이션이다. 별도의 빌드 스텝이나 프레임워크가 없고, PWA/Cordova/React Native 등 앱 래핑도 되어 있지 않아 네이티브 앱에 해당하는 터치 제스처, OS 권한 체계, 앱 생명주기, 하단 내비게이션 같은 항목을 평가할 대상 자체가 존재하지 않는다. 따라서 PART A는 전 항목 </w:t>
      </w:r>
      <w:r>
        <w:rPr>
          <w:b/>
          <w:color w:val="555555"/>
          <w:sz w:val="21"/>
          <w:lang w:eastAsia="ko-KR"/>
        </w:rPr>
        <w:t>N/A</w:t>
      </w:r>
      <w:r>
        <w:rPr>
          <w:color w:val="555555"/>
          <w:sz w:val="21"/>
          <w:lang w:eastAsia="ko-KR"/>
        </w:rPr>
        <w:t xml:space="preserve">로 표기하고, 실제 평가는 이 프로젝트의 실제 플랫폼인 </w:t>
      </w:r>
      <w:r>
        <w:rPr>
          <w:b/>
          <w:color w:val="555555"/>
          <w:sz w:val="21"/>
          <w:lang w:eastAsia="ko-KR"/>
        </w:rPr>
        <w:t>PART B(WEB)</w:t>
      </w:r>
      <w:r>
        <w:rPr>
          <w:color w:val="555555"/>
          <w:sz w:val="21"/>
          <w:lang w:eastAsia="ko-KR"/>
        </w:rPr>
        <w:t>에 집중했다.</w:t>
      </w:r>
    </w:p>
    <w:tbl>
      <w:tblPr>
        <w:tblW w:w="0" w:type="auto"/>
        <w:jc w:val="center"/>
        <w:tblLayout w:type="fixed"/>
        <w:tblLook w:val="04A0" w:firstRow="1" w:lastRow="0" w:firstColumn="1" w:lastColumn="0" w:noHBand="0" w:noVBand="1"/>
      </w:tblPr>
      <w:tblGrid>
        <w:gridCol w:w="3969"/>
        <w:gridCol w:w="3005"/>
        <w:gridCol w:w="3005"/>
        <w:gridCol w:w="4536"/>
      </w:tblGrid>
      <w:tr w:rsidR="00461732" w14:paraId="22015807" w14:textId="77777777">
        <w:trPr>
          <w:jc w:val="center"/>
        </w:trPr>
        <w:tc>
          <w:tcPr>
            <w:tcW w:w="3969" w:type="dxa"/>
            <w:shd w:val="clear" w:color="auto" w:fill="F3F6F9"/>
            <w:tcMar>
              <w:top w:w="80" w:type="dxa"/>
              <w:left w:w="90" w:type="dxa"/>
              <w:bottom w:w="80" w:type="dxa"/>
              <w:right w:w="90" w:type="dxa"/>
            </w:tcMar>
            <w:vAlign w:val="center"/>
          </w:tcPr>
          <w:p w14:paraId="6EC2644A" w14:textId="77777777" w:rsidR="00461732" w:rsidRDefault="00000000">
            <w:pPr>
              <w:spacing w:after="0"/>
              <w:rPr>
                <w:lang w:eastAsia="ko-KR"/>
              </w:rPr>
            </w:pPr>
            <w:r>
              <w:rPr>
                <w:b/>
                <w:color w:val="333333"/>
                <w:sz w:val="15"/>
                <w:lang w:eastAsia="ko-KR"/>
              </w:rPr>
              <w:t>프로젝트명: Watchman</w:t>
            </w:r>
          </w:p>
        </w:tc>
        <w:tc>
          <w:tcPr>
            <w:tcW w:w="3005" w:type="dxa"/>
            <w:shd w:val="clear" w:color="auto" w:fill="F3F6F9"/>
            <w:tcMar>
              <w:top w:w="80" w:type="dxa"/>
              <w:left w:w="90" w:type="dxa"/>
              <w:bottom w:w="80" w:type="dxa"/>
              <w:right w:w="90" w:type="dxa"/>
            </w:tcMar>
            <w:vAlign w:val="center"/>
          </w:tcPr>
          <w:p w14:paraId="328E5548" w14:textId="4AC018B1" w:rsidR="00461732" w:rsidRDefault="00000000">
            <w:pPr>
              <w:spacing w:after="0"/>
              <w:rPr>
                <w:rFonts w:hint="eastAsia"/>
                <w:lang w:eastAsia="ko-KR"/>
              </w:rPr>
            </w:pPr>
            <w:r>
              <w:rPr>
                <w:b/>
                <w:color w:val="333333"/>
                <w:sz w:val="15"/>
              </w:rPr>
              <w:t>평가자:</w:t>
            </w:r>
            <w:r w:rsidR="00F71693">
              <w:rPr>
                <w:rFonts w:hint="eastAsia"/>
                <w:b/>
                <w:color w:val="333333"/>
                <w:sz w:val="15"/>
                <w:lang w:eastAsia="ko-KR"/>
              </w:rPr>
              <w:t xml:space="preserve"> 김찬희</w:t>
            </w:r>
          </w:p>
        </w:tc>
        <w:tc>
          <w:tcPr>
            <w:tcW w:w="3005" w:type="dxa"/>
            <w:shd w:val="clear" w:color="auto" w:fill="F3F6F9"/>
            <w:tcMar>
              <w:top w:w="80" w:type="dxa"/>
              <w:left w:w="90" w:type="dxa"/>
              <w:bottom w:w="80" w:type="dxa"/>
              <w:right w:w="90" w:type="dxa"/>
            </w:tcMar>
            <w:vAlign w:val="center"/>
          </w:tcPr>
          <w:p w14:paraId="196A824D" w14:textId="77777777" w:rsidR="00461732" w:rsidRDefault="00000000">
            <w:pPr>
              <w:spacing w:after="0"/>
            </w:pPr>
            <w:r>
              <w:rPr>
                <w:b/>
                <w:color w:val="333333"/>
                <w:sz w:val="15"/>
              </w:rPr>
              <w:t>평가일: 2026-09-29</w:t>
            </w:r>
          </w:p>
        </w:tc>
        <w:tc>
          <w:tcPr>
            <w:tcW w:w="4536" w:type="dxa"/>
            <w:shd w:val="clear" w:color="auto" w:fill="F3F6F9"/>
            <w:tcMar>
              <w:top w:w="80" w:type="dxa"/>
              <w:left w:w="90" w:type="dxa"/>
              <w:bottom w:w="80" w:type="dxa"/>
              <w:right w:w="90" w:type="dxa"/>
            </w:tcMar>
            <w:vAlign w:val="center"/>
          </w:tcPr>
          <w:p w14:paraId="261580F7" w14:textId="77777777" w:rsidR="00461732" w:rsidRDefault="00000000">
            <w:pPr>
              <w:spacing w:after="0"/>
              <w:rPr>
                <w:lang w:eastAsia="ko-KR"/>
              </w:rPr>
            </w:pPr>
            <w:r>
              <w:rPr>
                <w:b/>
                <w:color w:val="333333"/>
                <w:sz w:val="15"/>
                <w:lang w:eastAsia="ko-KR"/>
              </w:rPr>
              <w:t>대상 화면/Task: 해당 없음(웹 앱)</w:t>
            </w:r>
          </w:p>
        </w:tc>
      </w:tr>
    </w:tbl>
    <w:p w14:paraId="289AC548"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567"/>
        <w:gridCol w:w="2268"/>
        <w:gridCol w:w="4649"/>
        <w:gridCol w:w="2608"/>
        <w:gridCol w:w="1247"/>
        <w:gridCol w:w="1134"/>
        <w:gridCol w:w="1304"/>
      </w:tblGrid>
      <w:tr w:rsidR="00461732" w14:paraId="6F9A5986" w14:textId="77777777">
        <w:trPr>
          <w:tblHeader/>
          <w:jc w:val="center"/>
        </w:trPr>
        <w:tc>
          <w:tcPr>
            <w:tcW w:w="567" w:type="dxa"/>
            <w:shd w:val="clear" w:color="auto" w:fill="176B87"/>
            <w:tcMar>
              <w:top w:w="80" w:type="dxa"/>
              <w:left w:w="90" w:type="dxa"/>
              <w:bottom w:w="80" w:type="dxa"/>
              <w:right w:w="90" w:type="dxa"/>
            </w:tcMar>
            <w:vAlign w:val="center"/>
          </w:tcPr>
          <w:p w14:paraId="548F3299" w14:textId="77777777" w:rsidR="00461732" w:rsidRDefault="00000000">
            <w:pPr>
              <w:spacing w:after="0"/>
              <w:jc w:val="center"/>
            </w:pPr>
            <w:r>
              <w:rPr>
                <w:b/>
                <w:color w:val="FFFFFF"/>
                <w:sz w:val="17"/>
              </w:rPr>
              <w:t>No.</w:t>
            </w:r>
          </w:p>
        </w:tc>
        <w:tc>
          <w:tcPr>
            <w:tcW w:w="2268" w:type="dxa"/>
            <w:shd w:val="clear" w:color="auto" w:fill="176B87"/>
            <w:tcMar>
              <w:top w:w="80" w:type="dxa"/>
              <w:left w:w="90" w:type="dxa"/>
              <w:bottom w:w="80" w:type="dxa"/>
              <w:right w:w="90" w:type="dxa"/>
            </w:tcMar>
            <w:vAlign w:val="center"/>
          </w:tcPr>
          <w:p w14:paraId="1494F073" w14:textId="77777777" w:rsidR="00461732" w:rsidRDefault="00000000">
            <w:pPr>
              <w:spacing w:after="0"/>
              <w:jc w:val="center"/>
            </w:pPr>
            <w:r>
              <w:rPr>
                <w:b/>
                <w:color w:val="FFFFFF"/>
                <w:sz w:val="17"/>
              </w:rPr>
              <w:t>휴리스틱</w:t>
            </w:r>
          </w:p>
        </w:tc>
        <w:tc>
          <w:tcPr>
            <w:tcW w:w="4649" w:type="dxa"/>
            <w:shd w:val="clear" w:color="auto" w:fill="176B87"/>
            <w:tcMar>
              <w:top w:w="80" w:type="dxa"/>
              <w:left w:w="90" w:type="dxa"/>
              <w:bottom w:w="80" w:type="dxa"/>
              <w:right w:w="90" w:type="dxa"/>
            </w:tcMar>
            <w:vAlign w:val="center"/>
          </w:tcPr>
          <w:p w14:paraId="30D92F97" w14:textId="77777777" w:rsidR="00461732" w:rsidRDefault="00000000">
            <w:pPr>
              <w:spacing w:after="0"/>
              <w:jc w:val="center"/>
            </w:pPr>
            <w:r>
              <w:rPr>
                <w:b/>
                <w:color w:val="FFFFFF"/>
                <w:sz w:val="17"/>
              </w:rPr>
              <w:t>핵심 질문</w:t>
            </w:r>
          </w:p>
        </w:tc>
        <w:tc>
          <w:tcPr>
            <w:tcW w:w="2608" w:type="dxa"/>
            <w:shd w:val="clear" w:color="auto" w:fill="176B87"/>
            <w:tcMar>
              <w:top w:w="80" w:type="dxa"/>
              <w:left w:w="90" w:type="dxa"/>
              <w:bottom w:w="80" w:type="dxa"/>
              <w:right w:w="90" w:type="dxa"/>
            </w:tcMar>
            <w:vAlign w:val="center"/>
          </w:tcPr>
          <w:p w14:paraId="17037618" w14:textId="77777777" w:rsidR="00461732" w:rsidRDefault="00000000">
            <w:pPr>
              <w:spacing w:after="0"/>
              <w:jc w:val="center"/>
            </w:pPr>
            <w:r>
              <w:rPr>
                <w:b/>
                <w:color w:val="FFFFFF"/>
                <w:sz w:val="17"/>
              </w:rPr>
              <w:t>연결 UI 이론</w:t>
            </w:r>
          </w:p>
        </w:tc>
        <w:tc>
          <w:tcPr>
            <w:tcW w:w="1247" w:type="dxa"/>
            <w:shd w:val="clear" w:color="auto" w:fill="176B87"/>
            <w:tcMar>
              <w:top w:w="80" w:type="dxa"/>
              <w:left w:w="90" w:type="dxa"/>
              <w:bottom w:w="80" w:type="dxa"/>
              <w:right w:w="90" w:type="dxa"/>
            </w:tcMar>
            <w:vAlign w:val="center"/>
          </w:tcPr>
          <w:p w14:paraId="7AD64012" w14:textId="77777777" w:rsidR="00461732" w:rsidRDefault="00000000">
            <w:pPr>
              <w:spacing w:after="0"/>
              <w:jc w:val="center"/>
            </w:pPr>
            <w:r>
              <w:rPr>
                <w:b/>
                <w:color w:val="FFFFFF"/>
                <w:sz w:val="17"/>
              </w:rPr>
              <w:t>평가</w:t>
            </w:r>
            <w:r>
              <w:rPr>
                <w:b/>
                <w:color w:val="FFFFFF"/>
                <w:sz w:val="17"/>
              </w:rPr>
              <w:br/>
              <w:t>O / △ / X</w:t>
            </w:r>
          </w:p>
        </w:tc>
        <w:tc>
          <w:tcPr>
            <w:tcW w:w="1134" w:type="dxa"/>
            <w:shd w:val="clear" w:color="auto" w:fill="176B87"/>
            <w:tcMar>
              <w:top w:w="80" w:type="dxa"/>
              <w:left w:w="90" w:type="dxa"/>
              <w:bottom w:w="80" w:type="dxa"/>
              <w:right w:w="90" w:type="dxa"/>
            </w:tcMar>
            <w:vAlign w:val="center"/>
          </w:tcPr>
          <w:p w14:paraId="0864EC14" w14:textId="77777777" w:rsidR="00461732" w:rsidRDefault="00000000">
            <w:pPr>
              <w:spacing w:after="0"/>
              <w:jc w:val="center"/>
            </w:pPr>
            <w:r>
              <w:rPr>
                <w:b/>
                <w:color w:val="FFFFFF"/>
                <w:sz w:val="17"/>
              </w:rPr>
              <w:t>심각도</w:t>
            </w:r>
            <w:r>
              <w:rPr>
                <w:b/>
                <w:color w:val="FFFFFF"/>
                <w:sz w:val="17"/>
              </w:rPr>
              <w:br/>
              <w:t>0–4</w:t>
            </w:r>
          </w:p>
        </w:tc>
        <w:tc>
          <w:tcPr>
            <w:tcW w:w="1304" w:type="dxa"/>
            <w:shd w:val="clear" w:color="auto" w:fill="176B87"/>
            <w:tcMar>
              <w:top w:w="80" w:type="dxa"/>
              <w:left w:w="90" w:type="dxa"/>
              <w:bottom w:w="80" w:type="dxa"/>
              <w:right w:w="90" w:type="dxa"/>
            </w:tcMar>
            <w:vAlign w:val="center"/>
          </w:tcPr>
          <w:p w14:paraId="22C1605B" w14:textId="77777777" w:rsidR="00461732" w:rsidRDefault="00000000">
            <w:pPr>
              <w:spacing w:after="0"/>
              <w:jc w:val="center"/>
            </w:pPr>
            <w:r>
              <w:rPr>
                <w:b/>
                <w:color w:val="FFFFFF"/>
                <w:sz w:val="17"/>
              </w:rPr>
              <w:t>우선순위</w:t>
            </w:r>
          </w:p>
        </w:tc>
      </w:tr>
      <w:tr w:rsidR="00461732" w14:paraId="35379C53" w14:textId="77777777">
        <w:trPr>
          <w:jc w:val="center"/>
        </w:trPr>
        <w:tc>
          <w:tcPr>
            <w:tcW w:w="567" w:type="dxa"/>
            <w:tcMar>
              <w:top w:w="80" w:type="dxa"/>
              <w:left w:w="90" w:type="dxa"/>
              <w:bottom w:w="80" w:type="dxa"/>
              <w:right w:w="90" w:type="dxa"/>
            </w:tcMar>
            <w:vAlign w:val="center"/>
          </w:tcPr>
          <w:p w14:paraId="0F695B0D" w14:textId="77777777" w:rsidR="00461732" w:rsidRDefault="00000000">
            <w:pPr>
              <w:spacing w:after="0"/>
              <w:jc w:val="center"/>
            </w:pPr>
            <w:r>
              <w:rPr>
                <w:b/>
                <w:color w:val="222222"/>
                <w:sz w:val="16"/>
              </w:rPr>
              <w:t>1</w:t>
            </w:r>
          </w:p>
        </w:tc>
        <w:tc>
          <w:tcPr>
            <w:tcW w:w="2268" w:type="dxa"/>
            <w:tcMar>
              <w:top w:w="80" w:type="dxa"/>
              <w:left w:w="90" w:type="dxa"/>
              <w:bottom w:w="80" w:type="dxa"/>
              <w:right w:w="90" w:type="dxa"/>
            </w:tcMar>
            <w:vAlign w:val="center"/>
          </w:tcPr>
          <w:p w14:paraId="57D6AE74" w14:textId="77777777" w:rsidR="00461732" w:rsidRDefault="00000000">
            <w:pPr>
              <w:spacing w:after="0"/>
            </w:pPr>
            <w:r>
              <w:rPr>
                <w:b/>
                <w:color w:val="222222"/>
                <w:sz w:val="16"/>
              </w:rPr>
              <w:t>시스템 상태의 가시성</w:t>
            </w:r>
          </w:p>
        </w:tc>
        <w:tc>
          <w:tcPr>
            <w:tcW w:w="4649" w:type="dxa"/>
            <w:tcMar>
              <w:top w:w="80" w:type="dxa"/>
              <w:left w:w="90" w:type="dxa"/>
              <w:bottom w:w="80" w:type="dxa"/>
              <w:right w:w="90" w:type="dxa"/>
            </w:tcMar>
            <w:vAlign w:val="center"/>
          </w:tcPr>
          <w:p w14:paraId="61EF82D6" w14:textId="77777777" w:rsidR="00461732" w:rsidRDefault="00000000">
            <w:pPr>
              <w:spacing w:after="0"/>
              <w:rPr>
                <w:lang w:eastAsia="ko-KR"/>
              </w:rPr>
            </w:pPr>
            <w:r>
              <w:rPr>
                <w:color w:val="222222"/>
                <w:sz w:val="16"/>
                <w:lang w:eastAsia="ko-KR"/>
              </w:rPr>
              <w:t>사용자가 현재 상태와 진행 상황을 알 수 있는가?</w:t>
            </w:r>
          </w:p>
        </w:tc>
        <w:tc>
          <w:tcPr>
            <w:tcW w:w="2608" w:type="dxa"/>
            <w:tcMar>
              <w:top w:w="80" w:type="dxa"/>
              <w:left w:w="90" w:type="dxa"/>
              <w:bottom w:w="80" w:type="dxa"/>
              <w:right w:w="90" w:type="dxa"/>
            </w:tcMar>
            <w:vAlign w:val="center"/>
          </w:tcPr>
          <w:p w14:paraId="3C7B3EC2" w14:textId="77777777" w:rsidR="00461732" w:rsidRDefault="00000000">
            <w:pPr>
              <w:spacing w:after="0"/>
            </w:pPr>
            <w:r>
              <w:rPr>
                <w:color w:val="222222"/>
                <w:sz w:val="16"/>
              </w:rPr>
              <w:t>Feedback · Visual Hierarchy</w:t>
            </w:r>
          </w:p>
        </w:tc>
        <w:tc>
          <w:tcPr>
            <w:tcW w:w="1247" w:type="dxa"/>
            <w:tcMar>
              <w:top w:w="80" w:type="dxa"/>
              <w:left w:w="90" w:type="dxa"/>
              <w:bottom w:w="80" w:type="dxa"/>
              <w:right w:w="90" w:type="dxa"/>
            </w:tcMar>
            <w:vAlign w:val="center"/>
          </w:tcPr>
          <w:p w14:paraId="5F236B58" w14:textId="77777777" w:rsidR="00461732" w:rsidRDefault="00000000">
            <w:pPr>
              <w:spacing w:after="0"/>
              <w:jc w:val="center"/>
            </w:pPr>
            <w:r>
              <w:rPr>
                <w:color w:val="222222"/>
                <w:sz w:val="16"/>
              </w:rPr>
              <w:t>N/A</w:t>
            </w:r>
          </w:p>
        </w:tc>
        <w:tc>
          <w:tcPr>
            <w:tcW w:w="1134" w:type="dxa"/>
            <w:tcMar>
              <w:top w:w="80" w:type="dxa"/>
              <w:left w:w="90" w:type="dxa"/>
              <w:bottom w:w="80" w:type="dxa"/>
              <w:right w:w="90" w:type="dxa"/>
            </w:tcMar>
            <w:vAlign w:val="center"/>
          </w:tcPr>
          <w:p w14:paraId="6CDA0B1F" w14:textId="77777777" w:rsidR="00461732" w:rsidRDefault="00000000">
            <w:pPr>
              <w:spacing w:after="0"/>
              <w:jc w:val="center"/>
            </w:pPr>
            <w:r>
              <w:rPr>
                <w:color w:val="222222"/>
                <w:sz w:val="16"/>
              </w:rPr>
              <w:t>-</w:t>
            </w:r>
          </w:p>
        </w:tc>
        <w:tc>
          <w:tcPr>
            <w:tcW w:w="1304" w:type="dxa"/>
            <w:tcMar>
              <w:top w:w="80" w:type="dxa"/>
              <w:left w:w="90" w:type="dxa"/>
              <w:bottom w:w="80" w:type="dxa"/>
              <w:right w:w="90" w:type="dxa"/>
            </w:tcMar>
            <w:vAlign w:val="center"/>
          </w:tcPr>
          <w:p w14:paraId="03E9A3A5" w14:textId="77777777" w:rsidR="00461732" w:rsidRDefault="00461732">
            <w:pPr>
              <w:spacing w:after="0"/>
              <w:jc w:val="center"/>
            </w:pPr>
          </w:p>
        </w:tc>
      </w:tr>
      <w:tr w:rsidR="00461732" w14:paraId="21583BA6" w14:textId="77777777">
        <w:trPr>
          <w:jc w:val="center"/>
        </w:trPr>
        <w:tc>
          <w:tcPr>
            <w:tcW w:w="567" w:type="dxa"/>
            <w:shd w:val="clear" w:color="auto" w:fill="F4F9FB"/>
            <w:tcMar>
              <w:top w:w="80" w:type="dxa"/>
              <w:left w:w="90" w:type="dxa"/>
              <w:bottom w:w="80" w:type="dxa"/>
              <w:right w:w="90" w:type="dxa"/>
            </w:tcMar>
            <w:vAlign w:val="center"/>
          </w:tcPr>
          <w:p w14:paraId="3174FC83" w14:textId="77777777" w:rsidR="00461732" w:rsidRDefault="00000000">
            <w:pPr>
              <w:spacing w:after="0"/>
              <w:jc w:val="center"/>
            </w:pPr>
            <w:r>
              <w:rPr>
                <w:b/>
                <w:color w:val="222222"/>
                <w:sz w:val="16"/>
              </w:rPr>
              <w:t>2</w:t>
            </w:r>
          </w:p>
        </w:tc>
        <w:tc>
          <w:tcPr>
            <w:tcW w:w="2268" w:type="dxa"/>
            <w:shd w:val="clear" w:color="auto" w:fill="F4F9FB"/>
            <w:tcMar>
              <w:top w:w="80" w:type="dxa"/>
              <w:left w:w="90" w:type="dxa"/>
              <w:bottom w:w="80" w:type="dxa"/>
              <w:right w:w="90" w:type="dxa"/>
            </w:tcMar>
            <w:vAlign w:val="center"/>
          </w:tcPr>
          <w:p w14:paraId="7007F7B1" w14:textId="77777777" w:rsidR="00461732" w:rsidRDefault="00000000">
            <w:pPr>
              <w:spacing w:after="0"/>
              <w:rPr>
                <w:lang w:eastAsia="ko-KR"/>
              </w:rPr>
            </w:pPr>
            <w:r>
              <w:rPr>
                <w:b/>
                <w:color w:val="222222"/>
                <w:sz w:val="16"/>
                <w:lang w:eastAsia="ko-KR"/>
              </w:rPr>
              <w:t>시스템과 현실 세계의 일치</w:t>
            </w:r>
          </w:p>
        </w:tc>
        <w:tc>
          <w:tcPr>
            <w:tcW w:w="4649" w:type="dxa"/>
            <w:shd w:val="clear" w:color="auto" w:fill="F4F9FB"/>
            <w:tcMar>
              <w:top w:w="80" w:type="dxa"/>
              <w:left w:w="90" w:type="dxa"/>
              <w:bottom w:w="80" w:type="dxa"/>
              <w:right w:w="90" w:type="dxa"/>
            </w:tcMar>
            <w:vAlign w:val="center"/>
          </w:tcPr>
          <w:p w14:paraId="7CB633CA" w14:textId="77777777" w:rsidR="00461732" w:rsidRDefault="00000000">
            <w:pPr>
              <w:spacing w:after="0"/>
              <w:rPr>
                <w:lang w:eastAsia="ko-KR"/>
              </w:rPr>
            </w:pPr>
            <w:r>
              <w:rPr>
                <w:color w:val="222222"/>
                <w:sz w:val="16"/>
                <w:lang w:eastAsia="ko-KR"/>
              </w:rPr>
              <w:t>용어·아이콘·순서가 사용자의 익숙한 방식과 맞는가?</w:t>
            </w:r>
          </w:p>
        </w:tc>
        <w:tc>
          <w:tcPr>
            <w:tcW w:w="2608" w:type="dxa"/>
            <w:shd w:val="clear" w:color="auto" w:fill="F4F9FB"/>
            <w:tcMar>
              <w:top w:w="80" w:type="dxa"/>
              <w:left w:w="90" w:type="dxa"/>
              <w:bottom w:w="80" w:type="dxa"/>
              <w:right w:w="90" w:type="dxa"/>
            </w:tcMar>
            <w:vAlign w:val="center"/>
          </w:tcPr>
          <w:p w14:paraId="74EDBB33" w14:textId="77777777" w:rsidR="00461732" w:rsidRDefault="00000000">
            <w:pPr>
              <w:spacing w:after="0"/>
            </w:pPr>
            <w:r>
              <w:rPr>
                <w:color w:val="222222"/>
                <w:sz w:val="16"/>
              </w:rPr>
              <w:t>Mental Model · Signifier</w:t>
            </w:r>
          </w:p>
        </w:tc>
        <w:tc>
          <w:tcPr>
            <w:tcW w:w="1247" w:type="dxa"/>
            <w:shd w:val="clear" w:color="auto" w:fill="F4F9FB"/>
            <w:tcMar>
              <w:top w:w="80" w:type="dxa"/>
              <w:left w:w="90" w:type="dxa"/>
              <w:bottom w:w="80" w:type="dxa"/>
              <w:right w:w="90" w:type="dxa"/>
            </w:tcMar>
            <w:vAlign w:val="center"/>
          </w:tcPr>
          <w:p w14:paraId="5F33863E" w14:textId="77777777" w:rsidR="00461732" w:rsidRDefault="00000000">
            <w:pPr>
              <w:spacing w:after="0"/>
              <w:jc w:val="center"/>
            </w:pPr>
            <w:r>
              <w:rPr>
                <w:color w:val="222222"/>
                <w:sz w:val="16"/>
              </w:rPr>
              <w:t>N/A</w:t>
            </w:r>
          </w:p>
        </w:tc>
        <w:tc>
          <w:tcPr>
            <w:tcW w:w="1134" w:type="dxa"/>
            <w:shd w:val="clear" w:color="auto" w:fill="F4F9FB"/>
            <w:tcMar>
              <w:top w:w="80" w:type="dxa"/>
              <w:left w:w="90" w:type="dxa"/>
              <w:bottom w:w="80" w:type="dxa"/>
              <w:right w:w="90" w:type="dxa"/>
            </w:tcMar>
            <w:vAlign w:val="center"/>
          </w:tcPr>
          <w:p w14:paraId="56B1D5F5" w14:textId="77777777" w:rsidR="00461732" w:rsidRDefault="00000000">
            <w:pPr>
              <w:spacing w:after="0"/>
              <w:jc w:val="center"/>
            </w:pPr>
            <w:r>
              <w:rPr>
                <w:color w:val="222222"/>
                <w:sz w:val="16"/>
              </w:rPr>
              <w:t>-</w:t>
            </w:r>
          </w:p>
        </w:tc>
        <w:tc>
          <w:tcPr>
            <w:tcW w:w="1304" w:type="dxa"/>
            <w:shd w:val="clear" w:color="auto" w:fill="F4F9FB"/>
            <w:tcMar>
              <w:top w:w="80" w:type="dxa"/>
              <w:left w:w="90" w:type="dxa"/>
              <w:bottom w:w="80" w:type="dxa"/>
              <w:right w:w="90" w:type="dxa"/>
            </w:tcMar>
            <w:vAlign w:val="center"/>
          </w:tcPr>
          <w:p w14:paraId="7F6A053F" w14:textId="77777777" w:rsidR="00461732" w:rsidRDefault="00461732">
            <w:pPr>
              <w:spacing w:after="0"/>
              <w:jc w:val="center"/>
            </w:pPr>
          </w:p>
        </w:tc>
      </w:tr>
      <w:tr w:rsidR="00461732" w14:paraId="3D293733" w14:textId="77777777">
        <w:trPr>
          <w:jc w:val="center"/>
        </w:trPr>
        <w:tc>
          <w:tcPr>
            <w:tcW w:w="567" w:type="dxa"/>
            <w:tcMar>
              <w:top w:w="80" w:type="dxa"/>
              <w:left w:w="90" w:type="dxa"/>
              <w:bottom w:w="80" w:type="dxa"/>
              <w:right w:w="90" w:type="dxa"/>
            </w:tcMar>
            <w:vAlign w:val="center"/>
          </w:tcPr>
          <w:p w14:paraId="50F50939" w14:textId="77777777" w:rsidR="00461732" w:rsidRDefault="00000000">
            <w:pPr>
              <w:spacing w:after="0"/>
              <w:jc w:val="center"/>
            </w:pPr>
            <w:r>
              <w:rPr>
                <w:b/>
                <w:color w:val="222222"/>
                <w:sz w:val="16"/>
              </w:rPr>
              <w:t>3</w:t>
            </w:r>
          </w:p>
        </w:tc>
        <w:tc>
          <w:tcPr>
            <w:tcW w:w="2268" w:type="dxa"/>
            <w:tcMar>
              <w:top w:w="80" w:type="dxa"/>
              <w:left w:w="90" w:type="dxa"/>
              <w:bottom w:w="80" w:type="dxa"/>
              <w:right w:w="90" w:type="dxa"/>
            </w:tcMar>
            <w:vAlign w:val="center"/>
          </w:tcPr>
          <w:p w14:paraId="636FB934" w14:textId="77777777" w:rsidR="00461732" w:rsidRDefault="00000000">
            <w:pPr>
              <w:spacing w:after="0"/>
            </w:pPr>
            <w:r>
              <w:rPr>
                <w:b/>
                <w:color w:val="222222"/>
                <w:sz w:val="16"/>
              </w:rPr>
              <w:t>사용자 통제와 자유</w:t>
            </w:r>
          </w:p>
        </w:tc>
        <w:tc>
          <w:tcPr>
            <w:tcW w:w="4649" w:type="dxa"/>
            <w:tcMar>
              <w:top w:w="80" w:type="dxa"/>
              <w:left w:w="90" w:type="dxa"/>
              <w:bottom w:w="80" w:type="dxa"/>
              <w:right w:w="90" w:type="dxa"/>
            </w:tcMar>
            <w:vAlign w:val="center"/>
          </w:tcPr>
          <w:p w14:paraId="5020F680" w14:textId="77777777" w:rsidR="00461732" w:rsidRDefault="00000000">
            <w:pPr>
              <w:spacing w:after="0"/>
              <w:rPr>
                <w:lang w:eastAsia="ko-KR"/>
              </w:rPr>
            </w:pPr>
            <w:r>
              <w:rPr>
                <w:color w:val="222222"/>
                <w:sz w:val="16"/>
                <w:lang w:eastAsia="ko-KR"/>
              </w:rPr>
              <w:t>실수했을 때 취소·뒤로가기·되돌리기가 가능한가?</w:t>
            </w:r>
          </w:p>
        </w:tc>
        <w:tc>
          <w:tcPr>
            <w:tcW w:w="2608" w:type="dxa"/>
            <w:tcMar>
              <w:top w:w="80" w:type="dxa"/>
              <w:left w:w="90" w:type="dxa"/>
              <w:bottom w:w="80" w:type="dxa"/>
              <w:right w:w="90" w:type="dxa"/>
            </w:tcMar>
            <w:vAlign w:val="center"/>
          </w:tcPr>
          <w:p w14:paraId="1B9D7AF2" w14:textId="77777777" w:rsidR="00461732" w:rsidRDefault="00000000">
            <w:pPr>
              <w:spacing w:after="0"/>
            </w:pPr>
            <w:r>
              <w:rPr>
                <w:color w:val="222222"/>
                <w:sz w:val="16"/>
              </w:rPr>
              <w:t>User Control · Error Recovery</w:t>
            </w:r>
          </w:p>
        </w:tc>
        <w:tc>
          <w:tcPr>
            <w:tcW w:w="1247" w:type="dxa"/>
            <w:tcMar>
              <w:top w:w="80" w:type="dxa"/>
              <w:left w:w="90" w:type="dxa"/>
              <w:bottom w:w="80" w:type="dxa"/>
              <w:right w:w="90" w:type="dxa"/>
            </w:tcMar>
            <w:vAlign w:val="center"/>
          </w:tcPr>
          <w:p w14:paraId="038265B7" w14:textId="77777777" w:rsidR="00461732" w:rsidRDefault="00000000">
            <w:pPr>
              <w:spacing w:after="0"/>
              <w:jc w:val="center"/>
            </w:pPr>
            <w:r>
              <w:rPr>
                <w:color w:val="222222"/>
                <w:sz w:val="16"/>
              </w:rPr>
              <w:t>N/A</w:t>
            </w:r>
          </w:p>
        </w:tc>
        <w:tc>
          <w:tcPr>
            <w:tcW w:w="1134" w:type="dxa"/>
            <w:tcMar>
              <w:top w:w="80" w:type="dxa"/>
              <w:left w:w="90" w:type="dxa"/>
              <w:bottom w:w="80" w:type="dxa"/>
              <w:right w:w="90" w:type="dxa"/>
            </w:tcMar>
            <w:vAlign w:val="center"/>
          </w:tcPr>
          <w:p w14:paraId="3C84E21E" w14:textId="77777777" w:rsidR="00461732" w:rsidRDefault="00000000">
            <w:pPr>
              <w:spacing w:after="0"/>
              <w:jc w:val="center"/>
            </w:pPr>
            <w:r>
              <w:rPr>
                <w:color w:val="222222"/>
                <w:sz w:val="16"/>
              </w:rPr>
              <w:t>-</w:t>
            </w:r>
          </w:p>
        </w:tc>
        <w:tc>
          <w:tcPr>
            <w:tcW w:w="1304" w:type="dxa"/>
            <w:tcMar>
              <w:top w:w="80" w:type="dxa"/>
              <w:left w:w="90" w:type="dxa"/>
              <w:bottom w:w="80" w:type="dxa"/>
              <w:right w:w="90" w:type="dxa"/>
            </w:tcMar>
            <w:vAlign w:val="center"/>
          </w:tcPr>
          <w:p w14:paraId="50E35B0F" w14:textId="77777777" w:rsidR="00461732" w:rsidRDefault="00461732">
            <w:pPr>
              <w:spacing w:after="0"/>
              <w:jc w:val="center"/>
            </w:pPr>
          </w:p>
        </w:tc>
      </w:tr>
      <w:tr w:rsidR="00461732" w14:paraId="10C9544E" w14:textId="77777777">
        <w:trPr>
          <w:jc w:val="center"/>
        </w:trPr>
        <w:tc>
          <w:tcPr>
            <w:tcW w:w="567" w:type="dxa"/>
            <w:shd w:val="clear" w:color="auto" w:fill="F4F9FB"/>
            <w:tcMar>
              <w:top w:w="80" w:type="dxa"/>
              <w:left w:w="90" w:type="dxa"/>
              <w:bottom w:w="80" w:type="dxa"/>
              <w:right w:w="90" w:type="dxa"/>
            </w:tcMar>
            <w:vAlign w:val="center"/>
          </w:tcPr>
          <w:p w14:paraId="713776D1" w14:textId="77777777" w:rsidR="00461732" w:rsidRDefault="00000000">
            <w:pPr>
              <w:spacing w:after="0"/>
              <w:jc w:val="center"/>
            </w:pPr>
            <w:r>
              <w:rPr>
                <w:b/>
                <w:color w:val="222222"/>
                <w:sz w:val="16"/>
              </w:rPr>
              <w:t>4</w:t>
            </w:r>
          </w:p>
        </w:tc>
        <w:tc>
          <w:tcPr>
            <w:tcW w:w="2268" w:type="dxa"/>
            <w:shd w:val="clear" w:color="auto" w:fill="F4F9FB"/>
            <w:tcMar>
              <w:top w:w="80" w:type="dxa"/>
              <w:left w:w="90" w:type="dxa"/>
              <w:bottom w:w="80" w:type="dxa"/>
              <w:right w:w="90" w:type="dxa"/>
            </w:tcMar>
            <w:vAlign w:val="center"/>
          </w:tcPr>
          <w:p w14:paraId="77D62137" w14:textId="77777777" w:rsidR="00461732" w:rsidRDefault="00000000">
            <w:pPr>
              <w:spacing w:after="0"/>
            </w:pPr>
            <w:r>
              <w:rPr>
                <w:b/>
                <w:color w:val="222222"/>
                <w:sz w:val="16"/>
              </w:rPr>
              <w:t>일관성과 표준</w:t>
            </w:r>
          </w:p>
        </w:tc>
        <w:tc>
          <w:tcPr>
            <w:tcW w:w="4649" w:type="dxa"/>
            <w:shd w:val="clear" w:color="auto" w:fill="F4F9FB"/>
            <w:tcMar>
              <w:top w:w="80" w:type="dxa"/>
              <w:left w:w="90" w:type="dxa"/>
              <w:bottom w:w="80" w:type="dxa"/>
              <w:right w:w="90" w:type="dxa"/>
            </w:tcMar>
            <w:vAlign w:val="center"/>
          </w:tcPr>
          <w:p w14:paraId="6CC52D65" w14:textId="77777777" w:rsidR="00461732" w:rsidRDefault="00000000">
            <w:pPr>
              <w:spacing w:after="0"/>
              <w:rPr>
                <w:lang w:eastAsia="ko-KR"/>
              </w:rPr>
            </w:pPr>
            <w:r>
              <w:rPr>
                <w:color w:val="222222"/>
                <w:sz w:val="16"/>
                <w:lang w:eastAsia="ko-KR"/>
              </w:rPr>
              <w:t>같은 기능이 화면마다 같은 형태·용어·동작을 사용하는가?</w:t>
            </w:r>
          </w:p>
        </w:tc>
        <w:tc>
          <w:tcPr>
            <w:tcW w:w="2608" w:type="dxa"/>
            <w:shd w:val="clear" w:color="auto" w:fill="F4F9FB"/>
            <w:tcMar>
              <w:top w:w="80" w:type="dxa"/>
              <w:left w:w="90" w:type="dxa"/>
              <w:bottom w:w="80" w:type="dxa"/>
              <w:right w:w="90" w:type="dxa"/>
            </w:tcMar>
            <w:vAlign w:val="center"/>
          </w:tcPr>
          <w:p w14:paraId="636B639D" w14:textId="77777777" w:rsidR="00461732" w:rsidRDefault="00000000">
            <w:pPr>
              <w:spacing w:after="0"/>
            </w:pPr>
            <w:r>
              <w:rPr>
                <w:color w:val="222222"/>
                <w:sz w:val="16"/>
              </w:rPr>
              <w:t>Consistency · Design System</w:t>
            </w:r>
          </w:p>
        </w:tc>
        <w:tc>
          <w:tcPr>
            <w:tcW w:w="1247" w:type="dxa"/>
            <w:shd w:val="clear" w:color="auto" w:fill="F4F9FB"/>
            <w:tcMar>
              <w:top w:w="80" w:type="dxa"/>
              <w:left w:w="90" w:type="dxa"/>
              <w:bottom w:w="80" w:type="dxa"/>
              <w:right w:w="90" w:type="dxa"/>
            </w:tcMar>
            <w:vAlign w:val="center"/>
          </w:tcPr>
          <w:p w14:paraId="29D97BD7" w14:textId="77777777" w:rsidR="00461732" w:rsidRDefault="00000000">
            <w:pPr>
              <w:spacing w:after="0"/>
              <w:jc w:val="center"/>
            </w:pPr>
            <w:r>
              <w:rPr>
                <w:color w:val="222222"/>
                <w:sz w:val="16"/>
              </w:rPr>
              <w:t>N/A</w:t>
            </w:r>
          </w:p>
        </w:tc>
        <w:tc>
          <w:tcPr>
            <w:tcW w:w="1134" w:type="dxa"/>
            <w:shd w:val="clear" w:color="auto" w:fill="F4F9FB"/>
            <w:tcMar>
              <w:top w:w="80" w:type="dxa"/>
              <w:left w:w="90" w:type="dxa"/>
              <w:bottom w:w="80" w:type="dxa"/>
              <w:right w:w="90" w:type="dxa"/>
            </w:tcMar>
            <w:vAlign w:val="center"/>
          </w:tcPr>
          <w:p w14:paraId="1770BFF9" w14:textId="77777777" w:rsidR="00461732" w:rsidRDefault="00000000">
            <w:pPr>
              <w:spacing w:after="0"/>
              <w:jc w:val="center"/>
            </w:pPr>
            <w:r>
              <w:rPr>
                <w:color w:val="222222"/>
                <w:sz w:val="16"/>
              </w:rPr>
              <w:t>-</w:t>
            </w:r>
          </w:p>
        </w:tc>
        <w:tc>
          <w:tcPr>
            <w:tcW w:w="1304" w:type="dxa"/>
            <w:shd w:val="clear" w:color="auto" w:fill="F4F9FB"/>
            <w:tcMar>
              <w:top w:w="80" w:type="dxa"/>
              <w:left w:w="90" w:type="dxa"/>
              <w:bottom w:w="80" w:type="dxa"/>
              <w:right w:w="90" w:type="dxa"/>
            </w:tcMar>
            <w:vAlign w:val="center"/>
          </w:tcPr>
          <w:p w14:paraId="5B817744" w14:textId="77777777" w:rsidR="00461732" w:rsidRDefault="00461732">
            <w:pPr>
              <w:spacing w:after="0"/>
              <w:jc w:val="center"/>
            </w:pPr>
          </w:p>
        </w:tc>
      </w:tr>
      <w:tr w:rsidR="00461732" w14:paraId="11225ED5" w14:textId="77777777">
        <w:trPr>
          <w:jc w:val="center"/>
        </w:trPr>
        <w:tc>
          <w:tcPr>
            <w:tcW w:w="567" w:type="dxa"/>
            <w:tcMar>
              <w:top w:w="80" w:type="dxa"/>
              <w:left w:w="90" w:type="dxa"/>
              <w:bottom w:w="80" w:type="dxa"/>
              <w:right w:w="90" w:type="dxa"/>
            </w:tcMar>
            <w:vAlign w:val="center"/>
          </w:tcPr>
          <w:p w14:paraId="16B3FDB2" w14:textId="77777777" w:rsidR="00461732" w:rsidRDefault="00000000">
            <w:pPr>
              <w:spacing w:after="0"/>
              <w:jc w:val="center"/>
            </w:pPr>
            <w:r>
              <w:rPr>
                <w:b/>
                <w:color w:val="222222"/>
                <w:sz w:val="16"/>
              </w:rPr>
              <w:t>5</w:t>
            </w:r>
          </w:p>
        </w:tc>
        <w:tc>
          <w:tcPr>
            <w:tcW w:w="2268" w:type="dxa"/>
            <w:tcMar>
              <w:top w:w="80" w:type="dxa"/>
              <w:left w:w="90" w:type="dxa"/>
              <w:bottom w:w="80" w:type="dxa"/>
              <w:right w:w="90" w:type="dxa"/>
            </w:tcMar>
            <w:vAlign w:val="center"/>
          </w:tcPr>
          <w:p w14:paraId="12184279" w14:textId="77777777" w:rsidR="00461732" w:rsidRDefault="00000000">
            <w:pPr>
              <w:spacing w:after="0"/>
            </w:pPr>
            <w:r>
              <w:rPr>
                <w:b/>
                <w:color w:val="222222"/>
                <w:sz w:val="16"/>
              </w:rPr>
              <w:t>오류 예방</w:t>
            </w:r>
          </w:p>
        </w:tc>
        <w:tc>
          <w:tcPr>
            <w:tcW w:w="4649" w:type="dxa"/>
            <w:tcMar>
              <w:top w:w="80" w:type="dxa"/>
              <w:left w:w="90" w:type="dxa"/>
              <w:bottom w:w="80" w:type="dxa"/>
              <w:right w:w="90" w:type="dxa"/>
            </w:tcMar>
            <w:vAlign w:val="center"/>
          </w:tcPr>
          <w:p w14:paraId="47BAE743" w14:textId="77777777" w:rsidR="00461732" w:rsidRDefault="00000000">
            <w:pPr>
              <w:spacing w:after="0"/>
              <w:rPr>
                <w:lang w:eastAsia="ko-KR"/>
              </w:rPr>
            </w:pPr>
            <w:r>
              <w:rPr>
                <w:color w:val="222222"/>
                <w:sz w:val="16"/>
                <w:lang w:eastAsia="ko-KR"/>
              </w:rPr>
              <w:t>오류가 발생하기 전에 잘못된 행동을 예방하는가?</w:t>
            </w:r>
          </w:p>
        </w:tc>
        <w:tc>
          <w:tcPr>
            <w:tcW w:w="2608" w:type="dxa"/>
            <w:tcMar>
              <w:top w:w="80" w:type="dxa"/>
              <w:left w:w="90" w:type="dxa"/>
              <w:bottom w:w="80" w:type="dxa"/>
              <w:right w:w="90" w:type="dxa"/>
            </w:tcMar>
            <w:vAlign w:val="center"/>
          </w:tcPr>
          <w:p w14:paraId="6846BDDE" w14:textId="77777777" w:rsidR="00461732" w:rsidRDefault="00000000">
            <w:pPr>
              <w:spacing w:after="0"/>
            </w:pPr>
            <w:r>
              <w:rPr>
                <w:color w:val="222222"/>
                <w:sz w:val="16"/>
              </w:rPr>
              <w:t>Affordance · Constraints</w:t>
            </w:r>
          </w:p>
        </w:tc>
        <w:tc>
          <w:tcPr>
            <w:tcW w:w="1247" w:type="dxa"/>
            <w:tcMar>
              <w:top w:w="80" w:type="dxa"/>
              <w:left w:w="90" w:type="dxa"/>
              <w:bottom w:w="80" w:type="dxa"/>
              <w:right w:w="90" w:type="dxa"/>
            </w:tcMar>
            <w:vAlign w:val="center"/>
          </w:tcPr>
          <w:p w14:paraId="7CEEE741" w14:textId="77777777" w:rsidR="00461732" w:rsidRDefault="00000000">
            <w:pPr>
              <w:spacing w:after="0"/>
              <w:jc w:val="center"/>
            </w:pPr>
            <w:r>
              <w:rPr>
                <w:color w:val="222222"/>
                <w:sz w:val="16"/>
              </w:rPr>
              <w:t>N/A</w:t>
            </w:r>
          </w:p>
        </w:tc>
        <w:tc>
          <w:tcPr>
            <w:tcW w:w="1134" w:type="dxa"/>
            <w:tcMar>
              <w:top w:w="80" w:type="dxa"/>
              <w:left w:w="90" w:type="dxa"/>
              <w:bottom w:w="80" w:type="dxa"/>
              <w:right w:w="90" w:type="dxa"/>
            </w:tcMar>
            <w:vAlign w:val="center"/>
          </w:tcPr>
          <w:p w14:paraId="742AA13F" w14:textId="77777777" w:rsidR="00461732" w:rsidRDefault="00000000">
            <w:pPr>
              <w:spacing w:after="0"/>
              <w:jc w:val="center"/>
            </w:pPr>
            <w:r>
              <w:rPr>
                <w:color w:val="222222"/>
                <w:sz w:val="16"/>
              </w:rPr>
              <w:t>-</w:t>
            </w:r>
          </w:p>
        </w:tc>
        <w:tc>
          <w:tcPr>
            <w:tcW w:w="1304" w:type="dxa"/>
            <w:tcMar>
              <w:top w:w="80" w:type="dxa"/>
              <w:left w:w="90" w:type="dxa"/>
              <w:bottom w:w="80" w:type="dxa"/>
              <w:right w:w="90" w:type="dxa"/>
            </w:tcMar>
            <w:vAlign w:val="center"/>
          </w:tcPr>
          <w:p w14:paraId="2278D8D0" w14:textId="77777777" w:rsidR="00461732" w:rsidRDefault="00461732">
            <w:pPr>
              <w:spacing w:after="0"/>
              <w:jc w:val="center"/>
            </w:pPr>
          </w:p>
        </w:tc>
      </w:tr>
      <w:tr w:rsidR="00461732" w14:paraId="42FAD96E" w14:textId="77777777">
        <w:trPr>
          <w:jc w:val="center"/>
        </w:trPr>
        <w:tc>
          <w:tcPr>
            <w:tcW w:w="567" w:type="dxa"/>
            <w:shd w:val="clear" w:color="auto" w:fill="F4F9FB"/>
            <w:tcMar>
              <w:top w:w="80" w:type="dxa"/>
              <w:left w:w="90" w:type="dxa"/>
              <w:bottom w:w="80" w:type="dxa"/>
              <w:right w:w="90" w:type="dxa"/>
            </w:tcMar>
            <w:vAlign w:val="center"/>
          </w:tcPr>
          <w:p w14:paraId="6E9CDEDA" w14:textId="77777777" w:rsidR="00461732" w:rsidRDefault="00000000">
            <w:pPr>
              <w:spacing w:after="0"/>
              <w:jc w:val="center"/>
            </w:pPr>
            <w:r>
              <w:rPr>
                <w:b/>
                <w:color w:val="222222"/>
                <w:sz w:val="16"/>
              </w:rPr>
              <w:t>6</w:t>
            </w:r>
          </w:p>
        </w:tc>
        <w:tc>
          <w:tcPr>
            <w:tcW w:w="2268" w:type="dxa"/>
            <w:shd w:val="clear" w:color="auto" w:fill="F4F9FB"/>
            <w:tcMar>
              <w:top w:w="80" w:type="dxa"/>
              <w:left w:w="90" w:type="dxa"/>
              <w:bottom w:w="80" w:type="dxa"/>
              <w:right w:w="90" w:type="dxa"/>
            </w:tcMar>
            <w:vAlign w:val="center"/>
          </w:tcPr>
          <w:p w14:paraId="131E4A5C" w14:textId="77777777" w:rsidR="00461732" w:rsidRDefault="00000000">
            <w:pPr>
              <w:spacing w:after="0"/>
            </w:pPr>
            <w:r>
              <w:rPr>
                <w:b/>
                <w:color w:val="222222"/>
                <w:sz w:val="16"/>
              </w:rPr>
              <w:t>인식이 기억보다 우선</w:t>
            </w:r>
          </w:p>
        </w:tc>
        <w:tc>
          <w:tcPr>
            <w:tcW w:w="4649" w:type="dxa"/>
            <w:shd w:val="clear" w:color="auto" w:fill="F4F9FB"/>
            <w:tcMar>
              <w:top w:w="80" w:type="dxa"/>
              <w:left w:w="90" w:type="dxa"/>
              <w:bottom w:w="80" w:type="dxa"/>
              <w:right w:w="90" w:type="dxa"/>
            </w:tcMar>
            <w:vAlign w:val="center"/>
          </w:tcPr>
          <w:p w14:paraId="0C1753F6" w14:textId="77777777" w:rsidR="00461732" w:rsidRDefault="00000000">
            <w:pPr>
              <w:spacing w:after="0"/>
              <w:rPr>
                <w:lang w:eastAsia="ko-KR"/>
              </w:rPr>
            </w:pPr>
            <w:r>
              <w:rPr>
                <w:color w:val="222222"/>
                <w:sz w:val="16"/>
                <w:lang w:eastAsia="ko-KR"/>
              </w:rPr>
              <w:t>사용자가 정보를 기억하기보다 보고 선택할 수 있는가?</w:t>
            </w:r>
          </w:p>
        </w:tc>
        <w:tc>
          <w:tcPr>
            <w:tcW w:w="2608" w:type="dxa"/>
            <w:shd w:val="clear" w:color="auto" w:fill="F4F9FB"/>
            <w:tcMar>
              <w:top w:w="80" w:type="dxa"/>
              <w:left w:w="90" w:type="dxa"/>
              <w:bottom w:w="80" w:type="dxa"/>
              <w:right w:w="90" w:type="dxa"/>
            </w:tcMar>
            <w:vAlign w:val="center"/>
          </w:tcPr>
          <w:p w14:paraId="75FCC21B" w14:textId="77777777" w:rsidR="00461732" w:rsidRDefault="00000000">
            <w:pPr>
              <w:spacing w:after="0"/>
            </w:pPr>
            <w:r>
              <w:rPr>
                <w:color w:val="222222"/>
                <w:sz w:val="16"/>
              </w:rPr>
              <w:t>Recognition · Cognitive Load</w:t>
            </w:r>
          </w:p>
        </w:tc>
        <w:tc>
          <w:tcPr>
            <w:tcW w:w="1247" w:type="dxa"/>
            <w:shd w:val="clear" w:color="auto" w:fill="F4F9FB"/>
            <w:tcMar>
              <w:top w:w="80" w:type="dxa"/>
              <w:left w:w="90" w:type="dxa"/>
              <w:bottom w:w="80" w:type="dxa"/>
              <w:right w:w="90" w:type="dxa"/>
            </w:tcMar>
            <w:vAlign w:val="center"/>
          </w:tcPr>
          <w:p w14:paraId="7CAF796B" w14:textId="77777777" w:rsidR="00461732" w:rsidRDefault="00000000">
            <w:pPr>
              <w:spacing w:after="0"/>
              <w:jc w:val="center"/>
            </w:pPr>
            <w:r>
              <w:rPr>
                <w:color w:val="222222"/>
                <w:sz w:val="16"/>
              </w:rPr>
              <w:t>N/A</w:t>
            </w:r>
          </w:p>
        </w:tc>
        <w:tc>
          <w:tcPr>
            <w:tcW w:w="1134" w:type="dxa"/>
            <w:shd w:val="clear" w:color="auto" w:fill="F4F9FB"/>
            <w:tcMar>
              <w:top w:w="80" w:type="dxa"/>
              <w:left w:w="90" w:type="dxa"/>
              <w:bottom w:w="80" w:type="dxa"/>
              <w:right w:w="90" w:type="dxa"/>
            </w:tcMar>
            <w:vAlign w:val="center"/>
          </w:tcPr>
          <w:p w14:paraId="72D20890" w14:textId="77777777" w:rsidR="00461732" w:rsidRDefault="00000000">
            <w:pPr>
              <w:spacing w:after="0"/>
              <w:jc w:val="center"/>
            </w:pPr>
            <w:r>
              <w:rPr>
                <w:color w:val="222222"/>
                <w:sz w:val="16"/>
              </w:rPr>
              <w:t>-</w:t>
            </w:r>
          </w:p>
        </w:tc>
        <w:tc>
          <w:tcPr>
            <w:tcW w:w="1304" w:type="dxa"/>
            <w:shd w:val="clear" w:color="auto" w:fill="F4F9FB"/>
            <w:tcMar>
              <w:top w:w="80" w:type="dxa"/>
              <w:left w:w="90" w:type="dxa"/>
              <w:bottom w:w="80" w:type="dxa"/>
              <w:right w:w="90" w:type="dxa"/>
            </w:tcMar>
            <w:vAlign w:val="center"/>
          </w:tcPr>
          <w:p w14:paraId="7E9F5E8A" w14:textId="77777777" w:rsidR="00461732" w:rsidRDefault="00461732">
            <w:pPr>
              <w:spacing w:after="0"/>
              <w:jc w:val="center"/>
            </w:pPr>
          </w:p>
        </w:tc>
      </w:tr>
      <w:tr w:rsidR="00461732" w14:paraId="29D77C5C" w14:textId="77777777">
        <w:trPr>
          <w:jc w:val="center"/>
        </w:trPr>
        <w:tc>
          <w:tcPr>
            <w:tcW w:w="567" w:type="dxa"/>
            <w:tcMar>
              <w:top w:w="80" w:type="dxa"/>
              <w:left w:w="90" w:type="dxa"/>
              <w:bottom w:w="80" w:type="dxa"/>
              <w:right w:w="90" w:type="dxa"/>
            </w:tcMar>
            <w:vAlign w:val="center"/>
          </w:tcPr>
          <w:p w14:paraId="2C743032" w14:textId="77777777" w:rsidR="00461732" w:rsidRDefault="00000000">
            <w:pPr>
              <w:spacing w:after="0"/>
              <w:jc w:val="center"/>
            </w:pPr>
            <w:r>
              <w:rPr>
                <w:b/>
                <w:color w:val="222222"/>
                <w:sz w:val="16"/>
              </w:rPr>
              <w:t>7</w:t>
            </w:r>
          </w:p>
        </w:tc>
        <w:tc>
          <w:tcPr>
            <w:tcW w:w="2268" w:type="dxa"/>
            <w:tcMar>
              <w:top w:w="80" w:type="dxa"/>
              <w:left w:w="90" w:type="dxa"/>
              <w:bottom w:w="80" w:type="dxa"/>
              <w:right w:w="90" w:type="dxa"/>
            </w:tcMar>
            <w:vAlign w:val="center"/>
          </w:tcPr>
          <w:p w14:paraId="0069C2D6" w14:textId="77777777" w:rsidR="00461732" w:rsidRDefault="00000000">
            <w:pPr>
              <w:spacing w:after="0"/>
              <w:rPr>
                <w:lang w:eastAsia="ko-KR"/>
              </w:rPr>
            </w:pPr>
            <w:r>
              <w:rPr>
                <w:b/>
                <w:color w:val="222222"/>
                <w:sz w:val="16"/>
                <w:lang w:eastAsia="ko-KR"/>
              </w:rPr>
              <w:t>사용의 유연성과 효율성</w:t>
            </w:r>
          </w:p>
        </w:tc>
        <w:tc>
          <w:tcPr>
            <w:tcW w:w="4649" w:type="dxa"/>
            <w:tcMar>
              <w:top w:w="80" w:type="dxa"/>
              <w:left w:w="90" w:type="dxa"/>
              <w:bottom w:w="80" w:type="dxa"/>
              <w:right w:w="90" w:type="dxa"/>
            </w:tcMar>
            <w:vAlign w:val="center"/>
          </w:tcPr>
          <w:p w14:paraId="746448F5" w14:textId="77777777" w:rsidR="00461732" w:rsidRDefault="00000000">
            <w:pPr>
              <w:spacing w:after="0"/>
              <w:rPr>
                <w:lang w:eastAsia="ko-KR"/>
              </w:rPr>
            </w:pPr>
            <w:r>
              <w:rPr>
                <w:color w:val="222222"/>
                <w:sz w:val="16"/>
                <w:lang w:eastAsia="ko-KR"/>
              </w:rPr>
              <w:t>초보자와 숙련자 모두 효율적으로 사용할 수 있는가?</w:t>
            </w:r>
          </w:p>
        </w:tc>
        <w:tc>
          <w:tcPr>
            <w:tcW w:w="2608" w:type="dxa"/>
            <w:tcMar>
              <w:top w:w="80" w:type="dxa"/>
              <w:left w:w="90" w:type="dxa"/>
              <w:bottom w:w="80" w:type="dxa"/>
              <w:right w:w="90" w:type="dxa"/>
            </w:tcMar>
            <w:vAlign w:val="center"/>
          </w:tcPr>
          <w:p w14:paraId="464FC834" w14:textId="77777777" w:rsidR="00461732" w:rsidRDefault="00000000">
            <w:pPr>
              <w:spacing w:after="0"/>
            </w:pPr>
            <w:r>
              <w:rPr>
                <w:color w:val="222222"/>
                <w:sz w:val="16"/>
              </w:rPr>
              <w:t>Hick · Fitts · Efficiency</w:t>
            </w:r>
          </w:p>
        </w:tc>
        <w:tc>
          <w:tcPr>
            <w:tcW w:w="1247" w:type="dxa"/>
            <w:tcMar>
              <w:top w:w="80" w:type="dxa"/>
              <w:left w:w="90" w:type="dxa"/>
              <w:bottom w:w="80" w:type="dxa"/>
              <w:right w:w="90" w:type="dxa"/>
            </w:tcMar>
            <w:vAlign w:val="center"/>
          </w:tcPr>
          <w:p w14:paraId="7DC05C03" w14:textId="77777777" w:rsidR="00461732" w:rsidRDefault="00000000">
            <w:pPr>
              <w:spacing w:after="0"/>
              <w:jc w:val="center"/>
            </w:pPr>
            <w:r>
              <w:rPr>
                <w:color w:val="222222"/>
                <w:sz w:val="16"/>
              </w:rPr>
              <w:t>N/A</w:t>
            </w:r>
          </w:p>
        </w:tc>
        <w:tc>
          <w:tcPr>
            <w:tcW w:w="1134" w:type="dxa"/>
            <w:tcMar>
              <w:top w:w="80" w:type="dxa"/>
              <w:left w:w="90" w:type="dxa"/>
              <w:bottom w:w="80" w:type="dxa"/>
              <w:right w:w="90" w:type="dxa"/>
            </w:tcMar>
            <w:vAlign w:val="center"/>
          </w:tcPr>
          <w:p w14:paraId="5796D939" w14:textId="77777777" w:rsidR="00461732" w:rsidRDefault="00000000">
            <w:pPr>
              <w:spacing w:after="0"/>
              <w:jc w:val="center"/>
            </w:pPr>
            <w:r>
              <w:rPr>
                <w:color w:val="222222"/>
                <w:sz w:val="16"/>
              </w:rPr>
              <w:t>-</w:t>
            </w:r>
          </w:p>
        </w:tc>
        <w:tc>
          <w:tcPr>
            <w:tcW w:w="1304" w:type="dxa"/>
            <w:tcMar>
              <w:top w:w="80" w:type="dxa"/>
              <w:left w:w="90" w:type="dxa"/>
              <w:bottom w:w="80" w:type="dxa"/>
              <w:right w:w="90" w:type="dxa"/>
            </w:tcMar>
            <w:vAlign w:val="center"/>
          </w:tcPr>
          <w:p w14:paraId="51183C8B" w14:textId="77777777" w:rsidR="00461732" w:rsidRDefault="00461732">
            <w:pPr>
              <w:spacing w:after="0"/>
              <w:jc w:val="center"/>
            </w:pPr>
          </w:p>
        </w:tc>
      </w:tr>
      <w:tr w:rsidR="00461732" w14:paraId="1179810E" w14:textId="77777777">
        <w:trPr>
          <w:jc w:val="center"/>
        </w:trPr>
        <w:tc>
          <w:tcPr>
            <w:tcW w:w="567" w:type="dxa"/>
            <w:shd w:val="clear" w:color="auto" w:fill="F4F9FB"/>
            <w:tcMar>
              <w:top w:w="80" w:type="dxa"/>
              <w:left w:w="90" w:type="dxa"/>
              <w:bottom w:w="80" w:type="dxa"/>
              <w:right w:w="90" w:type="dxa"/>
            </w:tcMar>
            <w:vAlign w:val="center"/>
          </w:tcPr>
          <w:p w14:paraId="4ACAA36C" w14:textId="77777777" w:rsidR="00461732" w:rsidRDefault="00000000">
            <w:pPr>
              <w:spacing w:after="0"/>
              <w:jc w:val="center"/>
            </w:pPr>
            <w:r>
              <w:rPr>
                <w:b/>
                <w:color w:val="222222"/>
                <w:sz w:val="16"/>
              </w:rPr>
              <w:t>8</w:t>
            </w:r>
          </w:p>
        </w:tc>
        <w:tc>
          <w:tcPr>
            <w:tcW w:w="2268" w:type="dxa"/>
            <w:shd w:val="clear" w:color="auto" w:fill="F4F9FB"/>
            <w:tcMar>
              <w:top w:w="80" w:type="dxa"/>
              <w:left w:w="90" w:type="dxa"/>
              <w:bottom w:w="80" w:type="dxa"/>
              <w:right w:w="90" w:type="dxa"/>
            </w:tcMar>
            <w:vAlign w:val="center"/>
          </w:tcPr>
          <w:p w14:paraId="5AEC4372" w14:textId="77777777" w:rsidR="00461732" w:rsidRDefault="00000000">
            <w:pPr>
              <w:spacing w:after="0"/>
              <w:rPr>
                <w:lang w:eastAsia="ko-KR"/>
              </w:rPr>
            </w:pPr>
            <w:r>
              <w:rPr>
                <w:b/>
                <w:color w:val="222222"/>
                <w:sz w:val="16"/>
                <w:lang w:eastAsia="ko-KR"/>
              </w:rPr>
              <w:t>미니멀하고 심미적인 디자인</w:t>
            </w:r>
          </w:p>
        </w:tc>
        <w:tc>
          <w:tcPr>
            <w:tcW w:w="4649" w:type="dxa"/>
            <w:shd w:val="clear" w:color="auto" w:fill="F4F9FB"/>
            <w:tcMar>
              <w:top w:w="80" w:type="dxa"/>
              <w:left w:w="90" w:type="dxa"/>
              <w:bottom w:w="80" w:type="dxa"/>
              <w:right w:w="90" w:type="dxa"/>
            </w:tcMar>
            <w:vAlign w:val="center"/>
          </w:tcPr>
          <w:p w14:paraId="34E444C1" w14:textId="77777777" w:rsidR="00461732" w:rsidRDefault="00000000">
            <w:pPr>
              <w:spacing w:after="0"/>
              <w:rPr>
                <w:lang w:eastAsia="ko-KR"/>
              </w:rPr>
            </w:pPr>
            <w:r>
              <w:rPr>
                <w:color w:val="222222"/>
                <w:sz w:val="16"/>
                <w:lang w:eastAsia="ko-KR"/>
              </w:rPr>
              <w:t>핵심 정보가 우선되고 불필요한 요소가 시선을 방해하지 않는가?</w:t>
            </w:r>
          </w:p>
        </w:tc>
        <w:tc>
          <w:tcPr>
            <w:tcW w:w="2608" w:type="dxa"/>
            <w:shd w:val="clear" w:color="auto" w:fill="F4F9FB"/>
            <w:tcMar>
              <w:top w:w="80" w:type="dxa"/>
              <w:left w:w="90" w:type="dxa"/>
              <w:bottom w:w="80" w:type="dxa"/>
              <w:right w:w="90" w:type="dxa"/>
            </w:tcMar>
            <w:vAlign w:val="center"/>
          </w:tcPr>
          <w:p w14:paraId="342E7FDF" w14:textId="77777777" w:rsidR="00461732" w:rsidRDefault="00000000">
            <w:pPr>
              <w:spacing w:after="0"/>
            </w:pPr>
            <w:r>
              <w:rPr>
                <w:color w:val="222222"/>
                <w:sz w:val="16"/>
              </w:rPr>
              <w:t>Gestalt · Hierarchy · Spacing</w:t>
            </w:r>
          </w:p>
        </w:tc>
        <w:tc>
          <w:tcPr>
            <w:tcW w:w="1247" w:type="dxa"/>
            <w:shd w:val="clear" w:color="auto" w:fill="F4F9FB"/>
            <w:tcMar>
              <w:top w:w="80" w:type="dxa"/>
              <w:left w:w="90" w:type="dxa"/>
              <w:bottom w:w="80" w:type="dxa"/>
              <w:right w:w="90" w:type="dxa"/>
            </w:tcMar>
            <w:vAlign w:val="center"/>
          </w:tcPr>
          <w:p w14:paraId="76EC6D18" w14:textId="77777777" w:rsidR="00461732" w:rsidRDefault="00000000">
            <w:pPr>
              <w:spacing w:after="0"/>
              <w:jc w:val="center"/>
            </w:pPr>
            <w:r>
              <w:rPr>
                <w:color w:val="222222"/>
                <w:sz w:val="16"/>
              </w:rPr>
              <w:t>N/A</w:t>
            </w:r>
          </w:p>
        </w:tc>
        <w:tc>
          <w:tcPr>
            <w:tcW w:w="1134" w:type="dxa"/>
            <w:shd w:val="clear" w:color="auto" w:fill="F4F9FB"/>
            <w:tcMar>
              <w:top w:w="80" w:type="dxa"/>
              <w:left w:w="90" w:type="dxa"/>
              <w:bottom w:w="80" w:type="dxa"/>
              <w:right w:w="90" w:type="dxa"/>
            </w:tcMar>
            <w:vAlign w:val="center"/>
          </w:tcPr>
          <w:p w14:paraId="67221ED0" w14:textId="77777777" w:rsidR="00461732" w:rsidRDefault="00000000">
            <w:pPr>
              <w:spacing w:after="0"/>
              <w:jc w:val="center"/>
            </w:pPr>
            <w:r>
              <w:rPr>
                <w:color w:val="222222"/>
                <w:sz w:val="16"/>
              </w:rPr>
              <w:t>-</w:t>
            </w:r>
          </w:p>
        </w:tc>
        <w:tc>
          <w:tcPr>
            <w:tcW w:w="1304" w:type="dxa"/>
            <w:shd w:val="clear" w:color="auto" w:fill="F4F9FB"/>
            <w:tcMar>
              <w:top w:w="80" w:type="dxa"/>
              <w:left w:w="90" w:type="dxa"/>
              <w:bottom w:w="80" w:type="dxa"/>
              <w:right w:w="90" w:type="dxa"/>
            </w:tcMar>
            <w:vAlign w:val="center"/>
          </w:tcPr>
          <w:p w14:paraId="2304FD63" w14:textId="77777777" w:rsidR="00461732" w:rsidRDefault="00461732">
            <w:pPr>
              <w:spacing w:after="0"/>
              <w:jc w:val="center"/>
            </w:pPr>
          </w:p>
        </w:tc>
      </w:tr>
      <w:tr w:rsidR="00461732" w14:paraId="594D89F5" w14:textId="77777777">
        <w:trPr>
          <w:jc w:val="center"/>
        </w:trPr>
        <w:tc>
          <w:tcPr>
            <w:tcW w:w="567" w:type="dxa"/>
            <w:tcMar>
              <w:top w:w="80" w:type="dxa"/>
              <w:left w:w="90" w:type="dxa"/>
              <w:bottom w:w="80" w:type="dxa"/>
              <w:right w:w="90" w:type="dxa"/>
            </w:tcMar>
            <w:vAlign w:val="center"/>
          </w:tcPr>
          <w:p w14:paraId="7D58B180" w14:textId="77777777" w:rsidR="00461732" w:rsidRDefault="00000000">
            <w:pPr>
              <w:spacing w:after="0"/>
              <w:jc w:val="center"/>
            </w:pPr>
            <w:r>
              <w:rPr>
                <w:b/>
                <w:color w:val="222222"/>
                <w:sz w:val="16"/>
              </w:rPr>
              <w:t>9</w:t>
            </w:r>
          </w:p>
        </w:tc>
        <w:tc>
          <w:tcPr>
            <w:tcW w:w="2268" w:type="dxa"/>
            <w:tcMar>
              <w:top w:w="80" w:type="dxa"/>
              <w:left w:w="90" w:type="dxa"/>
              <w:bottom w:w="80" w:type="dxa"/>
              <w:right w:w="90" w:type="dxa"/>
            </w:tcMar>
            <w:vAlign w:val="center"/>
          </w:tcPr>
          <w:p w14:paraId="4E9E7D46" w14:textId="77777777" w:rsidR="00461732" w:rsidRDefault="00000000">
            <w:pPr>
              <w:spacing w:after="0"/>
              <w:rPr>
                <w:lang w:eastAsia="ko-KR"/>
              </w:rPr>
            </w:pPr>
            <w:r>
              <w:rPr>
                <w:b/>
                <w:color w:val="222222"/>
                <w:sz w:val="16"/>
                <w:lang w:eastAsia="ko-KR"/>
              </w:rPr>
              <w:t>오류 인식·진단·복구 지원</w:t>
            </w:r>
          </w:p>
        </w:tc>
        <w:tc>
          <w:tcPr>
            <w:tcW w:w="4649" w:type="dxa"/>
            <w:tcMar>
              <w:top w:w="80" w:type="dxa"/>
              <w:left w:w="90" w:type="dxa"/>
              <w:bottom w:w="80" w:type="dxa"/>
              <w:right w:w="90" w:type="dxa"/>
            </w:tcMar>
            <w:vAlign w:val="center"/>
          </w:tcPr>
          <w:p w14:paraId="3138D759" w14:textId="77777777" w:rsidR="00461732" w:rsidRDefault="00000000">
            <w:pPr>
              <w:spacing w:after="0"/>
              <w:rPr>
                <w:lang w:eastAsia="ko-KR"/>
              </w:rPr>
            </w:pPr>
            <w:r>
              <w:rPr>
                <w:color w:val="222222"/>
                <w:sz w:val="16"/>
                <w:lang w:eastAsia="ko-KR"/>
              </w:rPr>
              <w:t>오류의 원인과 해결 방법을 이해하기 쉽게 안내하는가?</w:t>
            </w:r>
          </w:p>
        </w:tc>
        <w:tc>
          <w:tcPr>
            <w:tcW w:w="2608" w:type="dxa"/>
            <w:tcMar>
              <w:top w:w="80" w:type="dxa"/>
              <w:left w:w="90" w:type="dxa"/>
              <w:bottom w:w="80" w:type="dxa"/>
              <w:right w:w="90" w:type="dxa"/>
            </w:tcMar>
            <w:vAlign w:val="center"/>
          </w:tcPr>
          <w:p w14:paraId="6CAA40E7" w14:textId="77777777" w:rsidR="00461732" w:rsidRDefault="00000000">
            <w:pPr>
              <w:spacing w:after="0"/>
            </w:pPr>
            <w:r>
              <w:rPr>
                <w:color w:val="222222"/>
                <w:sz w:val="16"/>
              </w:rPr>
              <w:t>Feedback · Error Message</w:t>
            </w:r>
          </w:p>
        </w:tc>
        <w:tc>
          <w:tcPr>
            <w:tcW w:w="1247" w:type="dxa"/>
            <w:tcMar>
              <w:top w:w="80" w:type="dxa"/>
              <w:left w:w="90" w:type="dxa"/>
              <w:bottom w:w="80" w:type="dxa"/>
              <w:right w:w="90" w:type="dxa"/>
            </w:tcMar>
            <w:vAlign w:val="center"/>
          </w:tcPr>
          <w:p w14:paraId="5A88DA5F" w14:textId="77777777" w:rsidR="00461732" w:rsidRDefault="00000000">
            <w:pPr>
              <w:spacing w:after="0"/>
              <w:jc w:val="center"/>
            </w:pPr>
            <w:r>
              <w:rPr>
                <w:color w:val="222222"/>
                <w:sz w:val="16"/>
              </w:rPr>
              <w:t>N/A</w:t>
            </w:r>
          </w:p>
        </w:tc>
        <w:tc>
          <w:tcPr>
            <w:tcW w:w="1134" w:type="dxa"/>
            <w:tcMar>
              <w:top w:w="80" w:type="dxa"/>
              <w:left w:w="90" w:type="dxa"/>
              <w:bottom w:w="80" w:type="dxa"/>
              <w:right w:w="90" w:type="dxa"/>
            </w:tcMar>
            <w:vAlign w:val="center"/>
          </w:tcPr>
          <w:p w14:paraId="4F2E6379" w14:textId="77777777" w:rsidR="00461732" w:rsidRDefault="00000000">
            <w:pPr>
              <w:spacing w:after="0"/>
              <w:jc w:val="center"/>
            </w:pPr>
            <w:r>
              <w:rPr>
                <w:color w:val="222222"/>
                <w:sz w:val="16"/>
              </w:rPr>
              <w:t>-</w:t>
            </w:r>
          </w:p>
        </w:tc>
        <w:tc>
          <w:tcPr>
            <w:tcW w:w="1304" w:type="dxa"/>
            <w:tcMar>
              <w:top w:w="80" w:type="dxa"/>
              <w:left w:w="90" w:type="dxa"/>
              <w:bottom w:w="80" w:type="dxa"/>
              <w:right w:w="90" w:type="dxa"/>
            </w:tcMar>
            <w:vAlign w:val="center"/>
          </w:tcPr>
          <w:p w14:paraId="41AB078D" w14:textId="77777777" w:rsidR="00461732" w:rsidRDefault="00461732">
            <w:pPr>
              <w:spacing w:after="0"/>
              <w:jc w:val="center"/>
            </w:pPr>
          </w:p>
        </w:tc>
      </w:tr>
      <w:tr w:rsidR="00461732" w14:paraId="7F5841F8" w14:textId="77777777">
        <w:trPr>
          <w:jc w:val="center"/>
        </w:trPr>
        <w:tc>
          <w:tcPr>
            <w:tcW w:w="567" w:type="dxa"/>
            <w:shd w:val="clear" w:color="auto" w:fill="F4F9FB"/>
            <w:tcMar>
              <w:top w:w="80" w:type="dxa"/>
              <w:left w:w="90" w:type="dxa"/>
              <w:bottom w:w="80" w:type="dxa"/>
              <w:right w:w="90" w:type="dxa"/>
            </w:tcMar>
            <w:vAlign w:val="center"/>
          </w:tcPr>
          <w:p w14:paraId="0EB25EC3" w14:textId="77777777" w:rsidR="00461732" w:rsidRDefault="00000000">
            <w:pPr>
              <w:spacing w:after="0"/>
              <w:jc w:val="center"/>
            </w:pPr>
            <w:r>
              <w:rPr>
                <w:b/>
                <w:color w:val="222222"/>
                <w:sz w:val="16"/>
              </w:rPr>
              <w:lastRenderedPageBreak/>
              <w:t>10</w:t>
            </w:r>
          </w:p>
        </w:tc>
        <w:tc>
          <w:tcPr>
            <w:tcW w:w="2268" w:type="dxa"/>
            <w:shd w:val="clear" w:color="auto" w:fill="F4F9FB"/>
            <w:tcMar>
              <w:top w:w="80" w:type="dxa"/>
              <w:left w:w="90" w:type="dxa"/>
              <w:bottom w:w="80" w:type="dxa"/>
              <w:right w:w="90" w:type="dxa"/>
            </w:tcMar>
            <w:vAlign w:val="center"/>
          </w:tcPr>
          <w:p w14:paraId="6BEA21C0" w14:textId="77777777" w:rsidR="00461732" w:rsidRDefault="00000000">
            <w:pPr>
              <w:spacing w:after="0"/>
            </w:pPr>
            <w:r>
              <w:rPr>
                <w:b/>
                <w:color w:val="222222"/>
                <w:sz w:val="16"/>
              </w:rPr>
              <w:t>도움말과 문서</w:t>
            </w:r>
          </w:p>
        </w:tc>
        <w:tc>
          <w:tcPr>
            <w:tcW w:w="4649" w:type="dxa"/>
            <w:shd w:val="clear" w:color="auto" w:fill="F4F9FB"/>
            <w:tcMar>
              <w:top w:w="80" w:type="dxa"/>
              <w:left w:w="90" w:type="dxa"/>
              <w:bottom w:w="80" w:type="dxa"/>
              <w:right w:w="90" w:type="dxa"/>
            </w:tcMar>
            <w:vAlign w:val="center"/>
          </w:tcPr>
          <w:p w14:paraId="101DA476" w14:textId="77777777" w:rsidR="00461732" w:rsidRDefault="00000000">
            <w:pPr>
              <w:spacing w:after="0"/>
              <w:rPr>
                <w:lang w:eastAsia="ko-KR"/>
              </w:rPr>
            </w:pPr>
            <w:r>
              <w:rPr>
                <w:color w:val="222222"/>
                <w:sz w:val="16"/>
                <w:lang w:eastAsia="ko-KR"/>
              </w:rPr>
              <w:t>필요한 순간에 짧고 찾기 쉬운 도움을 제공하는가?</w:t>
            </w:r>
          </w:p>
        </w:tc>
        <w:tc>
          <w:tcPr>
            <w:tcW w:w="2608" w:type="dxa"/>
            <w:shd w:val="clear" w:color="auto" w:fill="F4F9FB"/>
            <w:tcMar>
              <w:top w:w="80" w:type="dxa"/>
              <w:left w:w="90" w:type="dxa"/>
              <w:bottom w:w="80" w:type="dxa"/>
              <w:right w:w="90" w:type="dxa"/>
            </w:tcMar>
            <w:vAlign w:val="center"/>
          </w:tcPr>
          <w:p w14:paraId="5C3AF0F2" w14:textId="77777777" w:rsidR="00461732" w:rsidRDefault="00000000">
            <w:pPr>
              <w:spacing w:after="0"/>
            </w:pPr>
            <w:r>
              <w:rPr>
                <w:color w:val="222222"/>
                <w:sz w:val="16"/>
              </w:rPr>
              <w:t>Progressive Disclosure · Help</w:t>
            </w:r>
          </w:p>
        </w:tc>
        <w:tc>
          <w:tcPr>
            <w:tcW w:w="1247" w:type="dxa"/>
            <w:shd w:val="clear" w:color="auto" w:fill="F4F9FB"/>
            <w:tcMar>
              <w:top w:w="80" w:type="dxa"/>
              <w:left w:w="90" w:type="dxa"/>
              <w:bottom w:w="80" w:type="dxa"/>
              <w:right w:w="90" w:type="dxa"/>
            </w:tcMar>
            <w:vAlign w:val="center"/>
          </w:tcPr>
          <w:p w14:paraId="5C3A68F3" w14:textId="77777777" w:rsidR="00461732" w:rsidRDefault="00000000">
            <w:pPr>
              <w:spacing w:after="0"/>
              <w:jc w:val="center"/>
            </w:pPr>
            <w:r>
              <w:rPr>
                <w:color w:val="222222"/>
                <w:sz w:val="16"/>
              </w:rPr>
              <w:t>N/A</w:t>
            </w:r>
          </w:p>
        </w:tc>
        <w:tc>
          <w:tcPr>
            <w:tcW w:w="1134" w:type="dxa"/>
            <w:shd w:val="clear" w:color="auto" w:fill="F4F9FB"/>
            <w:tcMar>
              <w:top w:w="80" w:type="dxa"/>
              <w:left w:w="90" w:type="dxa"/>
              <w:bottom w:w="80" w:type="dxa"/>
              <w:right w:w="90" w:type="dxa"/>
            </w:tcMar>
            <w:vAlign w:val="center"/>
          </w:tcPr>
          <w:p w14:paraId="47D927D7" w14:textId="77777777" w:rsidR="00461732" w:rsidRDefault="00000000">
            <w:pPr>
              <w:spacing w:after="0"/>
              <w:jc w:val="center"/>
            </w:pPr>
            <w:r>
              <w:rPr>
                <w:color w:val="222222"/>
                <w:sz w:val="16"/>
              </w:rPr>
              <w:t>-</w:t>
            </w:r>
          </w:p>
        </w:tc>
        <w:tc>
          <w:tcPr>
            <w:tcW w:w="1304" w:type="dxa"/>
            <w:shd w:val="clear" w:color="auto" w:fill="F4F9FB"/>
            <w:tcMar>
              <w:top w:w="80" w:type="dxa"/>
              <w:left w:w="90" w:type="dxa"/>
              <w:bottom w:w="80" w:type="dxa"/>
              <w:right w:w="90" w:type="dxa"/>
            </w:tcMar>
            <w:vAlign w:val="center"/>
          </w:tcPr>
          <w:p w14:paraId="70DA3CB8" w14:textId="77777777" w:rsidR="00461732" w:rsidRDefault="00461732">
            <w:pPr>
              <w:spacing w:after="0"/>
              <w:jc w:val="center"/>
            </w:pPr>
          </w:p>
        </w:tc>
      </w:tr>
    </w:tbl>
    <w:p w14:paraId="77E7D348" w14:textId="77777777" w:rsidR="00461732" w:rsidRDefault="00000000">
      <w:pPr>
        <w:spacing w:after="120"/>
        <w:rPr>
          <w:lang w:eastAsia="ko-KR"/>
        </w:rPr>
      </w:pPr>
      <w:r>
        <w:rPr>
          <w:color w:val="555555"/>
          <w:sz w:val="21"/>
          <w:lang w:eastAsia="ko-KR"/>
        </w:rPr>
        <w:t>APP 상세 체크리스트(1–10) 및 "APP에서 특히 놓치기 쉬운 항목(터치 타깃·제스처·권한 요청 등)"은 네이티브 앱이 아니므로 전부 평가 대상이 아니다.</w:t>
      </w:r>
    </w:p>
    <w:p w14:paraId="13A16BAB" w14:textId="77777777" w:rsidR="00461732" w:rsidRDefault="00461732">
      <w:pPr>
        <w:rPr>
          <w:lang w:eastAsia="ko-KR"/>
        </w:rPr>
        <w:sectPr w:rsidR="00461732">
          <w:footerReference w:type="default" r:id="rId9"/>
          <w:pgSz w:w="16838" w:h="11906" w:orient="landscape"/>
          <w:pgMar w:top="709" w:right="709" w:bottom="652" w:left="709" w:header="227" w:footer="255" w:gutter="0"/>
          <w:cols w:space="720"/>
          <w:docGrid w:linePitch="360"/>
        </w:sectPr>
      </w:pPr>
    </w:p>
    <w:p w14:paraId="32AC3200" w14:textId="77777777" w:rsidR="00461732" w:rsidRDefault="00000000">
      <w:pPr>
        <w:keepNext/>
        <w:spacing w:after="80"/>
        <w:rPr>
          <w:lang w:eastAsia="ko-KR"/>
        </w:rPr>
      </w:pPr>
      <w:r>
        <w:rPr>
          <w:b/>
          <w:color w:val="176B87"/>
          <w:sz w:val="48"/>
          <w:lang w:eastAsia="ko-KR"/>
        </w:rPr>
        <w:lastRenderedPageBreak/>
        <w:t>APP 상세 체크리스트 1–3</w:t>
      </w:r>
    </w:p>
    <w:p w14:paraId="1306EA4B"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0B56ECE2" w14:textId="77777777" w:rsidR="00461732" w:rsidRDefault="00000000">
      <w:pPr>
        <w:spacing w:before="40" w:after="40"/>
      </w:pPr>
      <w:r>
        <w:rPr>
          <w:b/>
          <w:color w:val="176B87"/>
          <w:sz w:val="21"/>
          <w:lang w:eastAsia="ko-KR"/>
        </w:rPr>
        <w:t>1. 시스템 상태의 가시성</w:t>
      </w:r>
      <w:r>
        <w:rPr>
          <w:color w:val="555555"/>
          <w:sz w:val="16"/>
          <w:lang w:eastAsia="ko-KR"/>
        </w:rPr>
        <w:t xml:space="preserve">   · 사용자가 현재 상태와 진행 상황을 알 수 있는가?   </w:t>
      </w:r>
      <w:r>
        <w:rPr>
          <w:color w:val="555555"/>
          <w:sz w:val="16"/>
        </w:rPr>
        <w:t>[연결: Feedback · Visual Hierarchy]</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72518043" w14:textId="77777777">
        <w:trPr>
          <w:jc w:val="center"/>
        </w:trPr>
        <w:tc>
          <w:tcPr>
            <w:tcW w:w="6237" w:type="dxa"/>
            <w:shd w:val="clear" w:color="auto" w:fill="176B87"/>
            <w:tcMar>
              <w:top w:w="80" w:type="dxa"/>
              <w:left w:w="90" w:type="dxa"/>
              <w:bottom w:w="80" w:type="dxa"/>
              <w:right w:w="90" w:type="dxa"/>
            </w:tcMar>
            <w:vAlign w:val="center"/>
          </w:tcPr>
          <w:p w14:paraId="20CA3EF8"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09DE71A9"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35BB1166"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649747F3"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1AB02393" w14:textId="77777777" w:rsidR="00461732" w:rsidRDefault="00000000">
            <w:pPr>
              <w:spacing w:after="0"/>
              <w:jc w:val="center"/>
            </w:pPr>
            <w:r>
              <w:rPr>
                <w:b/>
                <w:color w:val="FFFFFF"/>
                <w:sz w:val="15"/>
              </w:rPr>
              <w:t>심각도</w:t>
            </w:r>
          </w:p>
        </w:tc>
      </w:tr>
      <w:tr w:rsidR="00461732" w14:paraId="5504C39C" w14:textId="77777777">
        <w:trPr>
          <w:jc w:val="center"/>
        </w:trPr>
        <w:tc>
          <w:tcPr>
            <w:tcW w:w="6237" w:type="dxa"/>
            <w:tcMar>
              <w:top w:w="80" w:type="dxa"/>
              <w:left w:w="90" w:type="dxa"/>
              <w:bottom w:w="80" w:type="dxa"/>
              <w:right w:w="90" w:type="dxa"/>
            </w:tcMar>
            <w:vAlign w:val="center"/>
          </w:tcPr>
          <w:p w14:paraId="3BB27D95" w14:textId="77777777" w:rsidR="00461732" w:rsidRDefault="00000000">
            <w:pPr>
              <w:spacing w:after="0"/>
              <w:rPr>
                <w:lang w:eastAsia="ko-KR"/>
              </w:rPr>
            </w:pPr>
            <w:r>
              <w:rPr>
                <w:color w:val="222222"/>
                <w:sz w:val="14"/>
                <w:lang w:eastAsia="ko-KR"/>
              </w:rPr>
              <w:t>탭/저장/업로드/로딩 후 즉시 상태 변화가 보인다.</w:t>
            </w:r>
          </w:p>
        </w:tc>
        <w:tc>
          <w:tcPr>
            <w:tcW w:w="1020" w:type="dxa"/>
            <w:tcMar>
              <w:top w:w="80" w:type="dxa"/>
              <w:left w:w="90" w:type="dxa"/>
              <w:bottom w:w="80" w:type="dxa"/>
              <w:right w:w="90" w:type="dxa"/>
            </w:tcMar>
            <w:vAlign w:val="center"/>
          </w:tcPr>
          <w:p w14:paraId="49887EB1"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47123AC" w14:textId="77777777" w:rsidR="00461732" w:rsidRDefault="00461732">
            <w:pPr>
              <w:spacing w:after="0"/>
            </w:pPr>
          </w:p>
        </w:tc>
        <w:tc>
          <w:tcPr>
            <w:tcW w:w="3005" w:type="dxa"/>
            <w:tcMar>
              <w:top w:w="80" w:type="dxa"/>
              <w:left w:w="90" w:type="dxa"/>
              <w:bottom w:w="80" w:type="dxa"/>
              <w:right w:w="90" w:type="dxa"/>
            </w:tcMar>
            <w:vAlign w:val="center"/>
          </w:tcPr>
          <w:p w14:paraId="53722904" w14:textId="77777777" w:rsidR="00461732" w:rsidRDefault="00461732">
            <w:pPr>
              <w:spacing w:after="0"/>
            </w:pPr>
          </w:p>
        </w:tc>
        <w:tc>
          <w:tcPr>
            <w:tcW w:w="907" w:type="dxa"/>
            <w:tcMar>
              <w:top w:w="80" w:type="dxa"/>
              <w:left w:w="90" w:type="dxa"/>
              <w:bottom w:w="80" w:type="dxa"/>
              <w:right w:w="90" w:type="dxa"/>
            </w:tcMar>
            <w:vAlign w:val="center"/>
          </w:tcPr>
          <w:p w14:paraId="5D9C6CBF" w14:textId="77777777" w:rsidR="00461732" w:rsidRDefault="00461732">
            <w:pPr>
              <w:spacing w:after="0"/>
              <w:jc w:val="center"/>
            </w:pPr>
          </w:p>
        </w:tc>
      </w:tr>
      <w:tr w:rsidR="00461732" w14:paraId="7B39F890" w14:textId="77777777">
        <w:trPr>
          <w:jc w:val="center"/>
        </w:trPr>
        <w:tc>
          <w:tcPr>
            <w:tcW w:w="6237" w:type="dxa"/>
            <w:tcMar>
              <w:top w:w="80" w:type="dxa"/>
              <w:left w:w="90" w:type="dxa"/>
              <w:bottom w:w="80" w:type="dxa"/>
              <w:right w:w="90" w:type="dxa"/>
            </w:tcMar>
            <w:vAlign w:val="center"/>
          </w:tcPr>
          <w:p w14:paraId="32D12AEA" w14:textId="77777777" w:rsidR="00461732" w:rsidRDefault="00000000">
            <w:pPr>
              <w:spacing w:after="0"/>
              <w:rPr>
                <w:lang w:eastAsia="ko-KR"/>
              </w:rPr>
            </w:pPr>
            <w:r>
              <w:rPr>
                <w:color w:val="222222"/>
                <w:sz w:val="14"/>
                <w:lang w:eastAsia="ko-KR"/>
              </w:rPr>
              <w:t>네트워크 지연·오프라인·백그라운드 처리 상태를 알 수 있다.</w:t>
            </w:r>
          </w:p>
        </w:tc>
        <w:tc>
          <w:tcPr>
            <w:tcW w:w="1020" w:type="dxa"/>
            <w:tcMar>
              <w:top w:w="80" w:type="dxa"/>
              <w:left w:w="90" w:type="dxa"/>
              <w:bottom w:w="80" w:type="dxa"/>
              <w:right w:w="90" w:type="dxa"/>
            </w:tcMar>
            <w:vAlign w:val="center"/>
          </w:tcPr>
          <w:p w14:paraId="1D68146C"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3CE43CAA" w14:textId="77777777" w:rsidR="00461732" w:rsidRDefault="00461732">
            <w:pPr>
              <w:spacing w:after="0"/>
            </w:pPr>
          </w:p>
        </w:tc>
        <w:tc>
          <w:tcPr>
            <w:tcW w:w="3005" w:type="dxa"/>
            <w:tcMar>
              <w:top w:w="80" w:type="dxa"/>
              <w:left w:w="90" w:type="dxa"/>
              <w:bottom w:w="80" w:type="dxa"/>
              <w:right w:w="90" w:type="dxa"/>
            </w:tcMar>
            <w:vAlign w:val="center"/>
          </w:tcPr>
          <w:p w14:paraId="1AF81FE6" w14:textId="77777777" w:rsidR="00461732" w:rsidRDefault="00461732">
            <w:pPr>
              <w:spacing w:after="0"/>
            </w:pPr>
          </w:p>
        </w:tc>
        <w:tc>
          <w:tcPr>
            <w:tcW w:w="907" w:type="dxa"/>
            <w:tcMar>
              <w:top w:w="80" w:type="dxa"/>
              <w:left w:w="90" w:type="dxa"/>
              <w:bottom w:w="80" w:type="dxa"/>
              <w:right w:w="90" w:type="dxa"/>
            </w:tcMar>
            <w:vAlign w:val="center"/>
          </w:tcPr>
          <w:p w14:paraId="3BEC81BD" w14:textId="77777777" w:rsidR="00461732" w:rsidRDefault="00461732">
            <w:pPr>
              <w:spacing w:after="0"/>
              <w:jc w:val="center"/>
            </w:pPr>
          </w:p>
        </w:tc>
      </w:tr>
      <w:tr w:rsidR="00461732" w14:paraId="26B0AE8B" w14:textId="77777777">
        <w:trPr>
          <w:jc w:val="center"/>
        </w:trPr>
        <w:tc>
          <w:tcPr>
            <w:tcW w:w="6237" w:type="dxa"/>
            <w:tcMar>
              <w:top w:w="80" w:type="dxa"/>
              <w:left w:w="90" w:type="dxa"/>
              <w:bottom w:w="80" w:type="dxa"/>
              <w:right w:w="90" w:type="dxa"/>
            </w:tcMar>
            <w:vAlign w:val="center"/>
          </w:tcPr>
          <w:p w14:paraId="7A01A265" w14:textId="77777777" w:rsidR="00461732" w:rsidRDefault="00000000">
            <w:pPr>
              <w:spacing w:after="0"/>
              <w:rPr>
                <w:lang w:eastAsia="ko-KR"/>
              </w:rPr>
            </w:pPr>
            <w:r>
              <w:rPr>
                <w:color w:val="222222"/>
                <w:sz w:val="14"/>
                <w:lang w:eastAsia="ko-KR"/>
              </w:rPr>
              <w:t>선택/활성/비활성/완료 상태가 색·아이콘·텍스트로 구분된다.</w:t>
            </w:r>
          </w:p>
        </w:tc>
        <w:tc>
          <w:tcPr>
            <w:tcW w:w="1020" w:type="dxa"/>
            <w:tcMar>
              <w:top w:w="80" w:type="dxa"/>
              <w:left w:w="90" w:type="dxa"/>
              <w:bottom w:w="80" w:type="dxa"/>
              <w:right w:w="90" w:type="dxa"/>
            </w:tcMar>
            <w:vAlign w:val="center"/>
          </w:tcPr>
          <w:p w14:paraId="2BC00716"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00DC9D5B" w14:textId="77777777" w:rsidR="00461732" w:rsidRDefault="00461732">
            <w:pPr>
              <w:spacing w:after="0"/>
            </w:pPr>
          </w:p>
        </w:tc>
        <w:tc>
          <w:tcPr>
            <w:tcW w:w="3005" w:type="dxa"/>
            <w:tcMar>
              <w:top w:w="80" w:type="dxa"/>
              <w:left w:w="90" w:type="dxa"/>
              <w:bottom w:w="80" w:type="dxa"/>
              <w:right w:w="90" w:type="dxa"/>
            </w:tcMar>
            <w:vAlign w:val="center"/>
          </w:tcPr>
          <w:p w14:paraId="2A8D4EAD" w14:textId="77777777" w:rsidR="00461732" w:rsidRDefault="00461732">
            <w:pPr>
              <w:spacing w:after="0"/>
            </w:pPr>
          </w:p>
        </w:tc>
        <w:tc>
          <w:tcPr>
            <w:tcW w:w="907" w:type="dxa"/>
            <w:tcMar>
              <w:top w:w="80" w:type="dxa"/>
              <w:left w:w="90" w:type="dxa"/>
              <w:bottom w:w="80" w:type="dxa"/>
              <w:right w:w="90" w:type="dxa"/>
            </w:tcMar>
            <w:vAlign w:val="center"/>
          </w:tcPr>
          <w:p w14:paraId="0A10198B" w14:textId="77777777" w:rsidR="00461732" w:rsidRDefault="00461732">
            <w:pPr>
              <w:spacing w:after="0"/>
              <w:jc w:val="center"/>
            </w:pPr>
          </w:p>
        </w:tc>
      </w:tr>
    </w:tbl>
    <w:p w14:paraId="6324DFCD" w14:textId="77777777" w:rsidR="00461732" w:rsidRDefault="00461732">
      <w:pPr>
        <w:spacing w:after="0" w:line="168" w:lineRule="auto"/>
      </w:pPr>
    </w:p>
    <w:p w14:paraId="18AAA0BE" w14:textId="77777777" w:rsidR="00461732" w:rsidRDefault="00000000">
      <w:pPr>
        <w:spacing w:before="40" w:after="40"/>
      </w:pPr>
      <w:r>
        <w:rPr>
          <w:b/>
          <w:color w:val="176B87"/>
          <w:sz w:val="21"/>
          <w:lang w:eastAsia="ko-KR"/>
        </w:rPr>
        <w:t>2. 시스템과 현실 세계의 일치</w:t>
      </w:r>
      <w:r>
        <w:rPr>
          <w:color w:val="555555"/>
          <w:sz w:val="16"/>
          <w:lang w:eastAsia="ko-KR"/>
        </w:rPr>
        <w:t xml:space="preserve">   · 용어·아이콘·순서가 사용자의 익숙한 방식과 맞는가?   </w:t>
      </w:r>
      <w:r>
        <w:rPr>
          <w:color w:val="555555"/>
          <w:sz w:val="16"/>
        </w:rPr>
        <w:t>[연결: Mental Model · Signifier]</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2E05F329" w14:textId="77777777">
        <w:trPr>
          <w:jc w:val="center"/>
        </w:trPr>
        <w:tc>
          <w:tcPr>
            <w:tcW w:w="6237" w:type="dxa"/>
            <w:shd w:val="clear" w:color="auto" w:fill="176B87"/>
            <w:tcMar>
              <w:top w:w="80" w:type="dxa"/>
              <w:left w:w="90" w:type="dxa"/>
              <w:bottom w:w="80" w:type="dxa"/>
              <w:right w:w="90" w:type="dxa"/>
            </w:tcMar>
            <w:vAlign w:val="center"/>
          </w:tcPr>
          <w:p w14:paraId="64E54BF9"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4BA07D14"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66EB3823"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68D588AE"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62E95F9D" w14:textId="77777777" w:rsidR="00461732" w:rsidRDefault="00000000">
            <w:pPr>
              <w:spacing w:after="0"/>
              <w:jc w:val="center"/>
            </w:pPr>
            <w:r>
              <w:rPr>
                <w:b/>
                <w:color w:val="FFFFFF"/>
                <w:sz w:val="15"/>
              </w:rPr>
              <w:t>심각도</w:t>
            </w:r>
          </w:p>
        </w:tc>
      </w:tr>
      <w:tr w:rsidR="00461732" w14:paraId="6B7568A1" w14:textId="77777777">
        <w:trPr>
          <w:jc w:val="center"/>
        </w:trPr>
        <w:tc>
          <w:tcPr>
            <w:tcW w:w="6237" w:type="dxa"/>
            <w:tcMar>
              <w:top w:w="80" w:type="dxa"/>
              <w:left w:w="90" w:type="dxa"/>
              <w:bottom w:w="80" w:type="dxa"/>
              <w:right w:w="90" w:type="dxa"/>
            </w:tcMar>
            <w:vAlign w:val="center"/>
          </w:tcPr>
          <w:p w14:paraId="354E3FAA" w14:textId="77777777" w:rsidR="00461732" w:rsidRDefault="00000000">
            <w:pPr>
              <w:spacing w:after="0"/>
              <w:rPr>
                <w:lang w:eastAsia="ko-KR"/>
              </w:rPr>
            </w:pPr>
            <w:r>
              <w:rPr>
                <w:color w:val="222222"/>
                <w:sz w:val="14"/>
                <w:lang w:eastAsia="ko-KR"/>
              </w:rPr>
              <w:t>OS에서 익숙한 아이콘·제스처·내비게이션 패턴을 따른다.</w:t>
            </w:r>
          </w:p>
        </w:tc>
        <w:tc>
          <w:tcPr>
            <w:tcW w:w="1020" w:type="dxa"/>
            <w:tcMar>
              <w:top w:w="80" w:type="dxa"/>
              <w:left w:w="90" w:type="dxa"/>
              <w:bottom w:w="80" w:type="dxa"/>
              <w:right w:w="90" w:type="dxa"/>
            </w:tcMar>
            <w:vAlign w:val="center"/>
          </w:tcPr>
          <w:p w14:paraId="15ED3972"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48C19857" w14:textId="77777777" w:rsidR="00461732" w:rsidRDefault="00461732">
            <w:pPr>
              <w:spacing w:after="0"/>
            </w:pPr>
          </w:p>
        </w:tc>
        <w:tc>
          <w:tcPr>
            <w:tcW w:w="3005" w:type="dxa"/>
            <w:tcMar>
              <w:top w:w="80" w:type="dxa"/>
              <w:left w:w="90" w:type="dxa"/>
              <w:bottom w:w="80" w:type="dxa"/>
              <w:right w:w="90" w:type="dxa"/>
            </w:tcMar>
            <w:vAlign w:val="center"/>
          </w:tcPr>
          <w:p w14:paraId="45FE17D9" w14:textId="77777777" w:rsidR="00461732" w:rsidRDefault="00461732">
            <w:pPr>
              <w:spacing w:after="0"/>
            </w:pPr>
          </w:p>
        </w:tc>
        <w:tc>
          <w:tcPr>
            <w:tcW w:w="907" w:type="dxa"/>
            <w:tcMar>
              <w:top w:w="80" w:type="dxa"/>
              <w:left w:w="90" w:type="dxa"/>
              <w:bottom w:w="80" w:type="dxa"/>
              <w:right w:w="90" w:type="dxa"/>
            </w:tcMar>
            <w:vAlign w:val="center"/>
          </w:tcPr>
          <w:p w14:paraId="3FE5BC4B" w14:textId="77777777" w:rsidR="00461732" w:rsidRDefault="00461732">
            <w:pPr>
              <w:spacing w:after="0"/>
              <w:jc w:val="center"/>
            </w:pPr>
          </w:p>
        </w:tc>
      </w:tr>
      <w:tr w:rsidR="00461732" w14:paraId="213920D3" w14:textId="77777777">
        <w:trPr>
          <w:jc w:val="center"/>
        </w:trPr>
        <w:tc>
          <w:tcPr>
            <w:tcW w:w="6237" w:type="dxa"/>
            <w:tcMar>
              <w:top w:w="80" w:type="dxa"/>
              <w:left w:w="90" w:type="dxa"/>
              <w:bottom w:w="80" w:type="dxa"/>
              <w:right w:w="90" w:type="dxa"/>
            </w:tcMar>
            <w:vAlign w:val="center"/>
          </w:tcPr>
          <w:p w14:paraId="123BCB19" w14:textId="77777777" w:rsidR="00461732" w:rsidRDefault="00000000">
            <w:pPr>
              <w:spacing w:after="0"/>
              <w:rPr>
                <w:lang w:eastAsia="ko-KR"/>
              </w:rPr>
            </w:pPr>
            <w:r>
              <w:rPr>
                <w:color w:val="222222"/>
                <w:sz w:val="14"/>
                <w:lang w:eastAsia="ko-KR"/>
              </w:rPr>
              <w:t>사용자에게 익숙한 용어를 사용하고 내부 개발 용어를 노출하지 않는다.</w:t>
            </w:r>
          </w:p>
        </w:tc>
        <w:tc>
          <w:tcPr>
            <w:tcW w:w="1020" w:type="dxa"/>
            <w:tcMar>
              <w:top w:w="80" w:type="dxa"/>
              <w:left w:w="90" w:type="dxa"/>
              <w:bottom w:w="80" w:type="dxa"/>
              <w:right w:w="90" w:type="dxa"/>
            </w:tcMar>
            <w:vAlign w:val="center"/>
          </w:tcPr>
          <w:p w14:paraId="1AEB330F"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4C128A09" w14:textId="77777777" w:rsidR="00461732" w:rsidRDefault="00461732">
            <w:pPr>
              <w:spacing w:after="0"/>
            </w:pPr>
          </w:p>
        </w:tc>
        <w:tc>
          <w:tcPr>
            <w:tcW w:w="3005" w:type="dxa"/>
            <w:tcMar>
              <w:top w:w="80" w:type="dxa"/>
              <w:left w:w="90" w:type="dxa"/>
              <w:bottom w:w="80" w:type="dxa"/>
              <w:right w:w="90" w:type="dxa"/>
            </w:tcMar>
            <w:vAlign w:val="center"/>
          </w:tcPr>
          <w:p w14:paraId="7E464EF6" w14:textId="77777777" w:rsidR="00461732" w:rsidRDefault="00461732">
            <w:pPr>
              <w:spacing w:after="0"/>
            </w:pPr>
          </w:p>
        </w:tc>
        <w:tc>
          <w:tcPr>
            <w:tcW w:w="907" w:type="dxa"/>
            <w:tcMar>
              <w:top w:w="80" w:type="dxa"/>
              <w:left w:w="90" w:type="dxa"/>
              <w:bottom w:w="80" w:type="dxa"/>
              <w:right w:w="90" w:type="dxa"/>
            </w:tcMar>
            <w:vAlign w:val="center"/>
          </w:tcPr>
          <w:p w14:paraId="6A502F72" w14:textId="77777777" w:rsidR="00461732" w:rsidRDefault="00461732">
            <w:pPr>
              <w:spacing w:after="0"/>
              <w:jc w:val="center"/>
            </w:pPr>
          </w:p>
        </w:tc>
      </w:tr>
      <w:tr w:rsidR="00461732" w14:paraId="5D104F9C" w14:textId="77777777">
        <w:trPr>
          <w:jc w:val="center"/>
        </w:trPr>
        <w:tc>
          <w:tcPr>
            <w:tcW w:w="6237" w:type="dxa"/>
            <w:tcMar>
              <w:top w:w="80" w:type="dxa"/>
              <w:left w:w="90" w:type="dxa"/>
              <w:bottom w:w="80" w:type="dxa"/>
              <w:right w:w="90" w:type="dxa"/>
            </w:tcMar>
            <w:vAlign w:val="center"/>
          </w:tcPr>
          <w:p w14:paraId="27AD1486" w14:textId="77777777" w:rsidR="00461732" w:rsidRDefault="00000000">
            <w:pPr>
              <w:spacing w:after="0"/>
              <w:rPr>
                <w:lang w:eastAsia="ko-KR"/>
              </w:rPr>
            </w:pPr>
            <w:r>
              <w:rPr>
                <w:color w:val="222222"/>
                <w:sz w:val="14"/>
                <w:lang w:eastAsia="ko-KR"/>
              </w:rPr>
              <w:t>정보와 기능의 순서가 실제 사용 흐름과 자연스럽게 연결된다.</w:t>
            </w:r>
          </w:p>
        </w:tc>
        <w:tc>
          <w:tcPr>
            <w:tcW w:w="1020" w:type="dxa"/>
            <w:tcMar>
              <w:top w:w="80" w:type="dxa"/>
              <w:left w:w="90" w:type="dxa"/>
              <w:bottom w:w="80" w:type="dxa"/>
              <w:right w:w="90" w:type="dxa"/>
            </w:tcMar>
            <w:vAlign w:val="center"/>
          </w:tcPr>
          <w:p w14:paraId="35F9124D"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F3FE19A" w14:textId="77777777" w:rsidR="00461732" w:rsidRDefault="00461732">
            <w:pPr>
              <w:spacing w:after="0"/>
            </w:pPr>
          </w:p>
        </w:tc>
        <w:tc>
          <w:tcPr>
            <w:tcW w:w="3005" w:type="dxa"/>
            <w:tcMar>
              <w:top w:w="80" w:type="dxa"/>
              <w:left w:w="90" w:type="dxa"/>
              <w:bottom w:w="80" w:type="dxa"/>
              <w:right w:w="90" w:type="dxa"/>
            </w:tcMar>
            <w:vAlign w:val="center"/>
          </w:tcPr>
          <w:p w14:paraId="40BE8B51" w14:textId="77777777" w:rsidR="00461732" w:rsidRDefault="00461732">
            <w:pPr>
              <w:spacing w:after="0"/>
            </w:pPr>
          </w:p>
        </w:tc>
        <w:tc>
          <w:tcPr>
            <w:tcW w:w="907" w:type="dxa"/>
            <w:tcMar>
              <w:top w:w="80" w:type="dxa"/>
              <w:left w:w="90" w:type="dxa"/>
              <w:bottom w:w="80" w:type="dxa"/>
              <w:right w:w="90" w:type="dxa"/>
            </w:tcMar>
            <w:vAlign w:val="center"/>
          </w:tcPr>
          <w:p w14:paraId="68F36902" w14:textId="77777777" w:rsidR="00461732" w:rsidRDefault="00461732">
            <w:pPr>
              <w:spacing w:after="0"/>
              <w:jc w:val="center"/>
            </w:pPr>
          </w:p>
        </w:tc>
      </w:tr>
    </w:tbl>
    <w:p w14:paraId="55CB045D" w14:textId="77777777" w:rsidR="00461732" w:rsidRDefault="00461732">
      <w:pPr>
        <w:spacing w:after="0" w:line="168" w:lineRule="auto"/>
      </w:pPr>
    </w:p>
    <w:p w14:paraId="687344D1" w14:textId="77777777" w:rsidR="00461732" w:rsidRDefault="00000000">
      <w:pPr>
        <w:spacing w:before="40" w:after="40"/>
      </w:pPr>
      <w:r>
        <w:rPr>
          <w:b/>
          <w:color w:val="176B87"/>
          <w:sz w:val="21"/>
          <w:lang w:eastAsia="ko-KR"/>
        </w:rPr>
        <w:t>3. 사용자 통제와 자유</w:t>
      </w:r>
      <w:r>
        <w:rPr>
          <w:color w:val="555555"/>
          <w:sz w:val="16"/>
          <w:lang w:eastAsia="ko-KR"/>
        </w:rPr>
        <w:t xml:space="preserve">   · 실수했을 때 취소·뒤로가기·되돌리기가 가능한가?   </w:t>
      </w:r>
      <w:r>
        <w:rPr>
          <w:color w:val="555555"/>
          <w:sz w:val="16"/>
        </w:rPr>
        <w:t>[연결: User Control · Error Recovery]</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2D10FB92" w14:textId="77777777">
        <w:trPr>
          <w:jc w:val="center"/>
        </w:trPr>
        <w:tc>
          <w:tcPr>
            <w:tcW w:w="6237" w:type="dxa"/>
            <w:shd w:val="clear" w:color="auto" w:fill="176B87"/>
            <w:tcMar>
              <w:top w:w="80" w:type="dxa"/>
              <w:left w:w="90" w:type="dxa"/>
              <w:bottom w:w="80" w:type="dxa"/>
              <w:right w:w="90" w:type="dxa"/>
            </w:tcMar>
            <w:vAlign w:val="center"/>
          </w:tcPr>
          <w:p w14:paraId="2923E862"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6196C500"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70108330"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4485C1BF"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5A669939" w14:textId="77777777" w:rsidR="00461732" w:rsidRDefault="00000000">
            <w:pPr>
              <w:spacing w:after="0"/>
              <w:jc w:val="center"/>
            </w:pPr>
            <w:r>
              <w:rPr>
                <w:b/>
                <w:color w:val="FFFFFF"/>
                <w:sz w:val="15"/>
              </w:rPr>
              <w:t>심각도</w:t>
            </w:r>
          </w:p>
        </w:tc>
      </w:tr>
      <w:tr w:rsidR="00461732" w14:paraId="0E296B17" w14:textId="77777777">
        <w:trPr>
          <w:jc w:val="center"/>
        </w:trPr>
        <w:tc>
          <w:tcPr>
            <w:tcW w:w="6237" w:type="dxa"/>
            <w:tcMar>
              <w:top w:w="80" w:type="dxa"/>
              <w:left w:w="90" w:type="dxa"/>
              <w:bottom w:w="80" w:type="dxa"/>
              <w:right w:w="90" w:type="dxa"/>
            </w:tcMar>
            <w:vAlign w:val="center"/>
          </w:tcPr>
          <w:p w14:paraId="7F8FDE09" w14:textId="77777777" w:rsidR="00461732" w:rsidRDefault="00000000">
            <w:pPr>
              <w:spacing w:after="0"/>
              <w:rPr>
                <w:lang w:eastAsia="ko-KR"/>
              </w:rPr>
            </w:pPr>
            <w:r>
              <w:rPr>
                <w:color w:val="222222"/>
                <w:sz w:val="14"/>
                <w:lang w:eastAsia="ko-KR"/>
              </w:rPr>
              <w:t>뒤로가기/닫기/취소가 예측 가능하게 동작한다.</w:t>
            </w:r>
          </w:p>
        </w:tc>
        <w:tc>
          <w:tcPr>
            <w:tcW w:w="1020" w:type="dxa"/>
            <w:tcMar>
              <w:top w:w="80" w:type="dxa"/>
              <w:left w:w="90" w:type="dxa"/>
              <w:bottom w:w="80" w:type="dxa"/>
              <w:right w:w="90" w:type="dxa"/>
            </w:tcMar>
            <w:vAlign w:val="center"/>
          </w:tcPr>
          <w:p w14:paraId="4D4602D8"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1E7F0D0" w14:textId="77777777" w:rsidR="00461732" w:rsidRDefault="00461732">
            <w:pPr>
              <w:spacing w:after="0"/>
            </w:pPr>
          </w:p>
        </w:tc>
        <w:tc>
          <w:tcPr>
            <w:tcW w:w="3005" w:type="dxa"/>
            <w:tcMar>
              <w:top w:w="80" w:type="dxa"/>
              <w:left w:w="90" w:type="dxa"/>
              <w:bottom w:w="80" w:type="dxa"/>
              <w:right w:w="90" w:type="dxa"/>
            </w:tcMar>
            <w:vAlign w:val="center"/>
          </w:tcPr>
          <w:p w14:paraId="0A0E14F6" w14:textId="77777777" w:rsidR="00461732" w:rsidRDefault="00461732">
            <w:pPr>
              <w:spacing w:after="0"/>
            </w:pPr>
          </w:p>
        </w:tc>
        <w:tc>
          <w:tcPr>
            <w:tcW w:w="907" w:type="dxa"/>
            <w:tcMar>
              <w:top w:w="80" w:type="dxa"/>
              <w:left w:w="90" w:type="dxa"/>
              <w:bottom w:w="80" w:type="dxa"/>
              <w:right w:w="90" w:type="dxa"/>
            </w:tcMar>
            <w:vAlign w:val="center"/>
          </w:tcPr>
          <w:p w14:paraId="5946DA16" w14:textId="77777777" w:rsidR="00461732" w:rsidRDefault="00461732">
            <w:pPr>
              <w:spacing w:after="0"/>
              <w:jc w:val="center"/>
            </w:pPr>
          </w:p>
        </w:tc>
      </w:tr>
      <w:tr w:rsidR="00461732" w14:paraId="12B793BF" w14:textId="77777777">
        <w:trPr>
          <w:jc w:val="center"/>
        </w:trPr>
        <w:tc>
          <w:tcPr>
            <w:tcW w:w="6237" w:type="dxa"/>
            <w:tcMar>
              <w:top w:w="80" w:type="dxa"/>
              <w:left w:w="90" w:type="dxa"/>
              <w:bottom w:w="80" w:type="dxa"/>
              <w:right w:w="90" w:type="dxa"/>
            </w:tcMar>
            <w:vAlign w:val="center"/>
          </w:tcPr>
          <w:p w14:paraId="65FE16D0" w14:textId="77777777" w:rsidR="00461732" w:rsidRDefault="00000000">
            <w:pPr>
              <w:spacing w:after="0"/>
              <w:rPr>
                <w:lang w:eastAsia="ko-KR"/>
              </w:rPr>
            </w:pPr>
            <w:r>
              <w:rPr>
                <w:color w:val="222222"/>
                <w:sz w:val="14"/>
                <w:lang w:eastAsia="ko-KR"/>
              </w:rPr>
              <w:t>삭제·결제·제출 등 중요한 행동은 취소/되돌리기 또는 확인 절차가 있다.</w:t>
            </w:r>
          </w:p>
        </w:tc>
        <w:tc>
          <w:tcPr>
            <w:tcW w:w="1020" w:type="dxa"/>
            <w:tcMar>
              <w:top w:w="80" w:type="dxa"/>
              <w:left w:w="90" w:type="dxa"/>
              <w:bottom w:w="80" w:type="dxa"/>
              <w:right w:w="90" w:type="dxa"/>
            </w:tcMar>
            <w:vAlign w:val="center"/>
          </w:tcPr>
          <w:p w14:paraId="5FBE1203"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9C5DEE0" w14:textId="77777777" w:rsidR="00461732" w:rsidRDefault="00461732">
            <w:pPr>
              <w:spacing w:after="0"/>
            </w:pPr>
          </w:p>
        </w:tc>
        <w:tc>
          <w:tcPr>
            <w:tcW w:w="3005" w:type="dxa"/>
            <w:tcMar>
              <w:top w:w="80" w:type="dxa"/>
              <w:left w:w="90" w:type="dxa"/>
              <w:bottom w:w="80" w:type="dxa"/>
              <w:right w:w="90" w:type="dxa"/>
            </w:tcMar>
            <w:vAlign w:val="center"/>
          </w:tcPr>
          <w:p w14:paraId="5703EC6C" w14:textId="77777777" w:rsidR="00461732" w:rsidRDefault="00461732">
            <w:pPr>
              <w:spacing w:after="0"/>
            </w:pPr>
          </w:p>
        </w:tc>
        <w:tc>
          <w:tcPr>
            <w:tcW w:w="907" w:type="dxa"/>
            <w:tcMar>
              <w:top w:w="80" w:type="dxa"/>
              <w:left w:w="90" w:type="dxa"/>
              <w:bottom w:w="80" w:type="dxa"/>
              <w:right w:w="90" w:type="dxa"/>
            </w:tcMar>
            <w:vAlign w:val="center"/>
          </w:tcPr>
          <w:p w14:paraId="4C91DC27" w14:textId="77777777" w:rsidR="00461732" w:rsidRDefault="00461732">
            <w:pPr>
              <w:spacing w:after="0"/>
              <w:jc w:val="center"/>
            </w:pPr>
          </w:p>
        </w:tc>
      </w:tr>
      <w:tr w:rsidR="00461732" w14:paraId="02CA0D7F" w14:textId="77777777">
        <w:trPr>
          <w:jc w:val="center"/>
        </w:trPr>
        <w:tc>
          <w:tcPr>
            <w:tcW w:w="6237" w:type="dxa"/>
            <w:tcMar>
              <w:top w:w="80" w:type="dxa"/>
              <w:left w:w="90" w:type="dxa"/>
              <w:bottom w:w="80" w:type="dxa"/>
              <w:right w:w="90" w:type="dxa"/>
            </w:tcMar>
            <w:vAlign w:val="center"/>
          </w:tcPr>
          <w:p w14:paraId="27ABB61E" w14:textId="77777777" w:rsidR="00461732" w:rsidRDefault="00000000">
            <w:pPr>
              <w:spacing w:after="0"/>
              <w:rPr>
                <w:lang w:eastAsia="ko-KR"/>
              </w:rPr>
            </w:pPr>
            <w:r>
              <w:rPr>
                <w:color w:val="222222"/>
                <w:sz w:val="14"/>
                <w:lang w:eastAsia="ko-KR"/>
              </w:rPr>
              <w:lastRenderedPageBreak/>
              <w:t>제스처만 강제하지 않고 버튼 등 대체 방법을 제공한다.</w:t>
            </w:r>
          </w:p>
        </w:tc>
        <w:tc>
          <w:tcPr>
            <w:tcW w:w="1020" w:type="dxa"/>
            <w:tcMar>
              <w:top w:w="80" w:type="dxa"/>
              <w:left w:w="90" w:type="dxa"/>
              <w:bottom w:w="80" w:type="dxa"/>
              <w:right w:w="90" w:type="dxa"/>
            </w:tcMar>
            <w:vAlign w:val="center"/>
          </w:tcPr>
          <w:p w14:paraId="01766B6D"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3703F5DC" w14:textId="77777777" w:rsidR="00461732" w:rsidRDefault="00461732">
            <w:pPr>
              <w:spacing w:after="0"/>
            </w:pPr>
          </w:p>
        </w:tc>
        <w:tc>
          <w:tcPr>
            <w:tcW w:w="3005" w:type="dxa"/>
            <w:tcMar>
              <w:top w:w="80" w:type="dxa"/>
              <w:left w:w="90" w:type="dxa"/>
              <w:bottom w:w="80" w:type="dxa"/>
              <w:right w:w="90" w:type="dxa"/>
            </w:tcMar>
            <w:vAlign w:val="center"/>
          </w:tcPr>
          <w:p w14:paraId="2DFBDAC8" w14:textId="77777777" w:rsidR="00461732" w:rsidRDefault="00461732">
            <w:pPr>
              <w:spacing w:after="0"/>
            </w:pPr>
          </w:p>
        </w:tc>
        <w:tc>
          <w:tcPr>
            <w:tcW w:w="907" w:type="dxa"/>
            <w:tcMar>
              <w:top w:w="80" w:type="dxa"/>
              <w:left w:w="90" w:type="dxa"/>
              <w:bottom w:w="80" w:type="dxa"/>
              <w:right w:w="90" w:type="dxa"/>
            </w:tcMar>
            <w:vAlign w:val="center"/>
          </w:tcPr>
          <w:p w14:paraId="3204F224" w14:textId="77777777" w:rsidR="00461732" w:rsidRDefault="00461732">
            <w:pPr>
              <w:spacing w:after="0"/>
              <w:jc w:val="center"/>
            </w:pPr>
          </w:p>
        </w:tc>
      </w:tr>
    </w:tbl>
    <w:p w14:paraId="1C748061" w14:textId="77777777" w:rsidR="00461732" w:rsidRDefault="00461732">
      <w:pPr>
        <w:spacing w:after="0" w:line="168" w:lineRule="auto"/>
      </w:pPr>
    </w:p>
    <w:p w14:paraId="3C6DC868" w14:textId="77777777" w:rsidR="00461732" w:rsidRDefault="00461732">
      <w:pPr>
        <w:sectPr w:rsidR="00461732">
          <w:footerReference w:type="default" r:id="rId10"/>
          <w:pgSz w:w="16838" w:h="11906" w:orient="landscape"/>
          <w:pgMar w:top="709" w:right="709" w:bottom="652" w:left="709" w:header="227" w:footer="255" w:gutter="0"/>
          <w:cols w:space="720"/>
          <w:docGrid w:linePitch="360"/>
        </w:sectPr>
      </w:pPr>
    </w:p>
    <w:p w14:paraId="5AAE0CFB" w14:textId="77777777" w:rsidR="00461732" w:rsidRDefault="00000000">
      <w:pPr>
        <w:keepNext/>
        <w:spacing w:after="80"/>
        <w:rPr>
          <w:lang w:eastAsia="ko-KR"/>
        </w:rPr>
      </w:pPr>
      <w:r>
        <w:rPr>
          <w:b/>
          <w:color w:val="176B87"/>
          <w:sz w:val="48"/>
          <w:lang w:eastAsia="ko-KR"/>
        </w:rPr>
        <w:lastRenderedPageBreak/>
        <w:t>APP 상세 체크리스트 4–5</w:t>
      </w:r>
    </w:p>
    <w:p w14:paraId="6234D2CC"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1F87BF3E" w14:textId="77777777" w:rsidR="00461732" w:rsidRDefault="00000000">
      <w:pPr>
        <w:spacing w:before="40" w:after="40"/>
      </w:pPr>
      <w:r>
        <w:rPr>
          <w:b/>
          <w:color w:val="176B87"/>
          <w:sz w:val="21"/>
          <w:lang w:eastAsia="ko-KR"/>
        </w:rPr>
        <w:t>4. 일관성과 표준</w:t>
      </w:r>
      <w:r>
        <w:rPr>
          <w:color w:val="555555"/>
          <w:sz w:val="16"/>
          <w:lang w:eastAsia="ko-KR"/>
        </w:rPr>
        <w:t xml:space="preserve">   · 같은 기능이 화면마다 같은 형태·용어·동작을 사용하는가?   </w:t>
      </w:r>
      <w:r>
        <w:rPr>
          <w:color w:val="555555"/>
          <w:sz w:val="16"/>
        </w:rPr>
        <w:t>[연결: Consistency · Design System]</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4D383000" w14:textId="77777777">
        <w:trPr>
          <w:jc w:val="center"/>
        </w:trPr>
        <w:tc>
          <w:tcPr>
            <w:tcW w:w="6237" w:type="dxa"/>
            <w:shd w:val="clear" w:color="auto" w:fill="176B87"/>
            <w:tcMar>
              <w:top w:w="80" w:type="dxa"/>
              <w:left w:w="90" w:type="dxa"/>
              <w:bottom w:w="80" w:type="dxa"/>
              <w:right w:w="90" w:type="dxa"/>
            </w:tcMar>
            <w:vAlign w:val="center"/>
          </w:tcPr>
          <w:p w14:paraId="35C06CEA"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321F1A1C"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6E397A7D"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2E1CF0D7"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27504372" w14:textId="77777777" w:rsidR="00461732" w:rsidRDefault="00000000">
            <w:pPr>
              <w:spacing w:after="0"/>
              <w:jc w:val="center"/>
            </w:pPr>
            <w:r>
              <w:rPr>
                <w:b/>
                <w:color w:val="FFFFFF"/>
                <w:sz w:val="15"/>
              </w:rPr>
              <w:t>심각도</w:t>
            </w:r>
          </w:p>
        </w:tc>
      </w:tr>
      <w:tr w:rsidR="00461732" w14:paraId="701E8675" w14:textId="77777777">
        <w:trPr>
          <w:jc w:val="center"/>
        </w:trPr>
        <w:tc>
          <w:tcPr>
            <w:tcW w:w="6237" w:type="dxa"/>
            <w:tcMar>
              <w:top w:w="80" w:type="dxa"/>
              <w:left w:w="90" w:type="dxa"/>
              <w:bottom w:w="80" w:type="dxa"/>
              <w:right w:w="90" w:type="dxa"/>
            </w:tcMar>
            <w:vAlign w:val="center"/>
          </w:tcPr>
          <w:p w14:paraId="7F9643B1" w14:textId="77777777" w:rsidR="00461732" w:rsidRDefault="00000000">
            <w:pPr>
              <w:spacing w:after="0"/>
              <w:rPr>
                <w:lang w:eastAsia="ko-KR"/>
              </w:rPr>
            </w:pPr>
            <w:r>
              <w:rPr>
                <w:color w:val="222222"/>
                <w:sz w:val="14"/>
                <w:lang w:eastAsia="ko-KR"/>
              </w:rPr>
              <w:t>하단 내비게이션·상단바·버튼·아이콘 규칙이 화면마다 일관된다.</w:t>
            </w:r>
          </w:p>
        </w:tc>
        <w:tc>
          <w:tcPr>
            <w:tcW w:w="1020" w:type="dxa"/>
            <w:tcMar>
              <w:top w:w="80" w:type="dxa"/>
              <w:left w:w="90" w:type="dxa"/>
              <w:bottom w:w="80" w:type="dxa"/>
              <w:right w:w="90" w:type="dxa"/>
            </w:tcMar>
            <w:vAlign w:val="center"/>
          </w:tcPr>
          <w:p w14:paraId="42AFD962"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6F3356A5" w14:textId="77777777" w:rsidR="00461732" w:rsidRDefault="00461732">
            <w:pPr>
              <w:spacing w:after="0"/>
            </w:pPr>
          </w:p>
        </w:tc>
        <w:tc>
          <w:tcPr>
            <w:tcW w:w="3005" w:type="dxa"/>
            <w:tcMar>
              <w:top w:w="80" w:type="dxa"/>
              <w:left w:w="90" w:type="dxa"/>
              <w:bottom w:w="80" w:type="dxa"/>
              <w:right w:w="90" w:type="dxa"/>
            </w:tcMar>
            <w:vAlign w:val="center"/>
          </w:tcPr>
          <w:p w14:paraId="1F8FF42D" w14:textId="77777777" w:rsidR="00461732" w:rsidRDefault="00461732">
            <w:pPr>
              <w:spacing w:after="0"/>
            </w:pPr>
          </w:p>
        </w:tc>
        <w:tc>
          <w:tcPr>
            <w:tcW w:w="907" w:type="dxa"/>
            <w:tcMar>
              <w:top w:w="80" w:type="dxa"/>
              <w:left w:w="90" w:type="dxa"/>
              <w:bottom w:w="80" w:type="dxa"/>
              <w:right w:w="90" w:type="dxa"/>
            </w:tcMar>
            <w:vAlign w:val="center"/>
          </w:tcPr>
          <w:p w14:paraId="70971C1D" w14:textId="77777777" w:rsidR="00461732" w:rsidRDefault="00461732">
            <w:pPr>
              <w:spacing w:after="0"/>
              <w:jc w:val="center"/>
            </w:pPr>
          </w:p>
        </w:tc>
      </w:tr>
      <w:tr w:rsidR="00461732" w14:paraId="23232F70" w14:textId="77777777">
        <w:trPr>
          <w:jc w:val="center"/>
        </w:trPr>
        <w:tc>
          <w:tcPr>
            <w:tcW w:w="6237" w:type="dxa"/>
            <w:tcMar>
              <w:top w:w="80" w:type="dxa"/>
              <w:left w:w="90" w:type="dxa"/>
              <w:bottom w:w="80" w:type="dxa"/>
              <w:right w:w="90" w:type="dxa"/>
            </w:tcMar>
            <w:vAlign w:val="center"/>
          </w:tcPr>
          <w:p w14:paraId="5E193581" w14:textId="77777777" w:rsidR="00461732" w:rsidRDefault="00000000">
            <w:pPr>
              <w:spacing w:after="0"/>
              <w:rPr>
                <w:lang w:eastAsia="ko-KR"/>
              </w:rPr>
            </w:pPr>
            <w:r>
              <w:rPr>
                <w:color w:val="222222"/>
                <w:sz w:val="14"/>
                <w:lang w:eastAsia="ko-KR"/>
              </w:rPr>
              <w:t>Primary/Secondary 버튼, 입력 필드, 상태 표현이 동일한 규칙을 따른다.</w:t>
            </w:r>
          </w:p>
        </w:tc>
        <w:tc>
          <w:tcPr>
            <w:tcW w:w="1020" w:type="dxa"/>
            <w:tcMar>
              <w:top w:w="80" w:type="dxa"/>
              <w:left w:w="90" w:type="dxa"/>
              <w:bottom w:w="80" w:type="dxa"/>
              <w:right w:w="90" w:type="dxa"/>
            </w:tcMar>
            <w:vAlign w:val="center"/>
          </w:tcPr>
          <w:p w14:paraId="08269193"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4AAB639B" w14:textId="77777777" w:rsidR="00461732" w:rsidRDefault="00461732">
            <w:pPr>
              <w:spacing w:after="0"/>
            </w:pPr>
          </w:p>
        </w:tc>
        <w:tc>
          <w:tcPr>
            <w:tcW w:w="3005" w:type="dxa"/>
            <w:tcMar>
              <w:top w:w="80" w:type="dxa"/>
              <w:left w:w="90" w:type="dxa"/>
              <w:bottom w:w="80" w:type="dxa"/>
              <w:right w:w="90" w:type="dxa"/>
            </w:tcMar>
            <w:vAlign w:val="center"/>
          </w:tcPr>
          <w:p w14:paraId="2C191BC9" w14:textId="77777777" w:rsidR="00461732" w:rsidRDefault="00461732">
            <w:pPr>
              <w:spacing w:after="0"/>
            </w:pPr>
          </w:p>
        </w:tc>
        <w:tc>
          <w:tcPr>
            <w:tcW w:w="907" w:type="dxa"/>
            <w:tcMar>
              <w:top w:w="80" w:type="dxa"/>
              <w:left w:w="90" w:type="dxa"/>
              <w:bottom w:w="80" w:type="dxa"/>
              <w:right w:w="90" w:type="dxa"/>
            </w:tcMar>
            <w:vAlign w:val="center"/>
          </w:tcPr>
          <w:p w14:paraId="5A4BA5C4" w14:textId="77777777" w:rsidR="00461732" w:rsidRDefault="00461732">
            <w:pPr>
              <w:spacing w:after="0"/>
              <w:jc w:val="center"/>
            </w:pPr>
          </w:p>
        </w:tc>
      </w:tr>
      <w:tr w:rsidR="00461732" w14:paraId="65F81E70" w14:textId="77777777">
        <w:trPr>
          <w:jc w:val="center"/>
        </w:trPr>
        <w:tc>
          <w:tcPr>
            <w:tcW w:w="6237" w:type="dxa"/>
            <w:tcMar>
              <w:top w:w="80" w:type="dxa"/>
              <w:left w:w="90" w:type="dxa"/>
              <w:bottom w:w="80" w:type="dxa"/>
              <w:right w:w="90" w:type="dxa"/>
            </w:tcMar>
            <w:vAlign w:val="center"/>
          </w:tcPr>
          <w:p w14:paraId="17DFB05C" w14:textId="77777777" w:rsidR="00461732" w:rsidRDefault="00000000">
            <w:pPr>
              <w:spacing w:after="0"/>
              <w:rPr>
                <w:lang w:eastAsia="ko-KR"/>
              </w:rPr>
            </w:pPr>
            <w:r>
              <w:rPr>
                <w:color w:val="222222"/>
                <w:sz w:val="14"/>
                <w:lang w:eastAsia="ko-KR"/>
              </w:rPr>
              <w:t>iOS/Android의 플랫폼 관습과 충돌하는 동작이 없다.</w:t>
            </w:r>
          </w:p>
        </w:tc>
        <w:tc>
          <w:tcPr>
            <w:tcW w:w="1020" w:type="dxa"/>
            <w:tcMar>
              <w:top w:w="80" w:type="dxa"/>
              <w:left w:w="90" w:type="dxa"/>
              <w:bottom w:w="80" w:type="dxa"/>
              <w:right w:w="90" w:type="dxa"/>
            </w:tcMar>
            <w:vAlign w:val="center"/>
          </w:tcPr>
          <w:p w14:paraId="7B7D76A3"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73D346B" w14:textId="77777777" w:rsidR="00461732" w:rsidRDefault="00461732">
            <w:pPr>
              <w:spacing w:after="0"/>
            </w:pPr>
          </w:p>
        </w:tc>
        <w:tc>
          <w:tcPr>
            <w:tcW w:w="3005" w:type="dxa"/>
            <w:tcMar>
              <w:top w:w="80" w:type="dxa"/>
              <w:left w:w="90" w:type="dxa"/>
              <w:bottom w:w="80" w:type="dxa"/>
              <w:right w:w="90" w:type="dxa"/>
            </w:tcMar>
            <w:vAlign w:val="center"/>
          </w:tcPr>
          <w:p w14:paraId="2210A140" w14:textId="77777777" w:rsidR="00461732" w:rsidRDefault="00461732">
            <w:pPr>
              <w:spacing w:after="0"/>
            </w:pPr>
          </w:p>
        </w:tc>
        <w:tc>
          <w:tcPr>
            <w:tcW w:w="907" w:type="dxa"/>
            <w:tcMar>
              <w:top w:w="80" w:type="dxa"/>
              <w:left w:w="90" w:type="dxa"/>
              <w:bottom w:w="80" w:type="dxa"/>
              <w:right w:w="90" w:type="dxa"/>
            </w:tcMar>
            <w:vAlign w:val="center"/>
          </w:tcPr>
          <w:p w14:paraId="7306C673" w14:textId="77777777" w:rsidR="00461732" w:rsidRDefault="00461732">
            <w:pPr>
              <w:spacing w:after="0"/>
              <w:jc w:val="center"/>
            </w:pPr>
          </w:p>
        </w:tc>
      </w:tr>
    </w:tbl>
    <w:p w14:paraId="7AB4A7D8" w14:textId="77777777" w:rsidR="00461732" w:rsidRDefault="00461732">
      <w:pPr>
        <w:spacing w:after="0" w:line="168" w:lineRule="auto"/>
      </w:pPr>
    </w:p>
    <w:p w14:paraId="7F97FEA7" w14:textId="77777777" w:rsidR="00461732" w:rsidRDefault="00000000">
      <w:pPr>
        <w:spacing w:before="40" w:after="40"/>
      </w:pPr>
      <w:r>
        <w:rPr>
          <w:b/>
          <w:color w:val="176B87"/>
          <w:sz w:val="21"/>
          <w:lang w:eastAsia="ko-KR"/>
        </w:rPr>
        <w:t>5. 오류 예방</w:t>
      </w:r>
      <w:r>
        <w:rPr>
          <w:color w:val="555555"/>
          <w:sz w:val="16"/>
          <w:lang w:eastAsia="ko-KR"/>
        </w:rPr>
        <w:t xml:space="preserve">   · 오류가 발생하기 전에 잘못된 행동을 예방하는가?   </w:t>
      </w:r>
      <w:r>
        <w:rPr>
          <w:color w:val="555555"/>
          <w:sz w:val="16"/>
        </w:rPr>
        <w:t>[연결: Affordance · Constraints]</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199A3AB5" w14:textId="77777777">
        <w:trPr>
          <w:jc w:val="center"/>
        </w:trPr>
        <w:tc>
          <w:tcPr>
            <w:tcW w:w="6237" w:type="dxa"/>
            <w:shd w:val="clear" w:color="auto" w:fill="176B87"/>
            <w:tcMar>
              <w:top w:w="80" w:type="dxa"/>
              <w:left w:w="90" w:type="dxa"/>
              <w:bottom w:w="80" w:type="dxa"/>
              <w:right w:w="90" w:type="dxa"/>
            </w:tcMar>
            <w:vAlign w:val="center"/>
          </w:tcPr>
          <w:p w14:paraId="0511502C"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043D5312"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3FA89E06"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42C326C5"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53B31E32" w14:textId="77777777" w:rsidR="00461732" w:rsidRDefault="00000000">
            <w:pPr>
              <w:spacing w:after="0"/>
              <w:jc w:val="center"/>
            </w:pPr>
            <w:r>
              <w:rPr>
                <w:b/>
                <w:color w:val="FFFFFF"/>
                <w:sz w:val="15"/>
              </w:rPr>
              <w:t>심각도</w:t>
            </w:r>
          </w:p>
        </w:tc>
      </w:tr>
      <w:tr w:rsidR="00461732" w14:paraId="593ABF6B" w14:textId="77777777">
        <w:trPr>
          <w:jc w:val="center"/>
        </w:trPr>
        <w:tc>
          <w:tcPr>
            <w:tcW w:w="6237" w:type="dxa"/>
            <w:tcMar>
              <w:top w:w="80" w:type="dxa"/>
              <w:left w:w="90" w:type="dxa"/>
              <w:bottom w:w="80" w:type="dxa"/>
              <w:right w:w="90" w:type="dxa"/>
            </w:tcMar>
            <w:vAlign w:val="center"/>
          </w:tcPr>
          <w:p w14:paraId="4CCB03BA" w14:textId="77777777" w:rsidR="00461732" w:rsidRDefault="00000000">
            <w:pPr>
              <w:spacing w:after="0"/>
              <w:rPr>
                <w:lang w:eastAsia="ko-KR"/>
              </w:rPr>
            </w:pPr>
            <w:r>
              <w:rPr>
                <w:color w:val="222222"/>
                <w:sz w:val="14"/>
                <w:lang w:eastAsia="ko-KR"/>
              </w:rPr>
              <w:t>필수 입력·허용 범위·조건을 행동 전에 알려준다.</w:t>
            </w:r>
          </w:p>
        </w:tc>
        <w:tc>
          <w:tcPr>
            <w:tcW w:w="1020" w:type="dxa"/>
            <w:tcMar>
              <w:top w:w="80" w:type="dxa"/>
              <w:left w:w="90" w:type="dxa"/>
              <w:bottom w:w="80" w:type="dxa"/>
              <w:right w:w="90" w:type="dxa"/>
            </w:tcMar>
            <w:vAlign w:val="center"/>
          </w:tcPr>
          <w:p w14:paraId="235AC579"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6C5670B2" w14:textId="77777777" w:rsidR="00461732" w:rsidRDefault="00461732">
            <w:pPr>
              <w:spacing w:after="0"/>
            </w:pPr>
          </w:p>
        </w:tc>
        <w:tc>
          <w:tcPr>
            <w:tcW w:w="3005" w:type="dxa"/>
            <w:tcMar>
              <w:top w:w="80" w:type="dxa"/>
              <w:left w:w="90" w:type="dxa"/>
              <w:bottom w:w="80" w:type="dxa"/>
              <w:right w:w="90" w:type="dxa"/>
            </w:tcMar>
            <w:vAlign w:val="center"/>
          </w:tcPr>
          <w:p w14:paraId="4B2E5047" w14:textId="77777777" w:rsidR="00461732" w:rsidRDefault="00461732">
            <w:pPr>
              <w:spacing w:after="0"/>
            </w:pPr>
          </w:p>
        </w:tc>
        <w:tc>
          <w:tcPr>
            <w:tcW w:w="907" w:type="dxa"/>
            <w:tcMar>
              <w:top w:w="80" w:type="dxa"/>
              <w:left w:w="90" w:type="dxa"/>
              <w:bottom w:w="80" w:type="dxa"/>
              <w:right w:w="90" w:type="dxa"/>
            </w:tcMar>
            <w:vAlign w:val="center"/>
          </w:tcPr>
          <w:p w14:paraId="4ACA981F" w14:textId="77777777" w:rsidR="00461732" w:rsidRDefault="00461732">
            <w:pPr>
              <w:spacing w:after="0"/>
              <w:jc w:val="center"/>
            </w:pPr>
          </w:p>
        </w:tc>
      </w:tr>
      <w:tr w:rsidR="00461732" w14:paraId="4DD55AEE" w14:textId="77777777">
        <w:trPr>
          <w:jc w:val="center"/>
        </w:trPr>
        <w:tc>
          <w:tcPr>
            <w:tcW w:w="6237" w:type="dxa"/>
            <w:tcMar>
              <w:top w:w="80" w:type="dxa"/>
              <w:left w:w="90" w:type="dxa"/>
              <w:bottom w:w="80" w:type="dxa"/>
              <w:right w:w="90" w:type="dxa"/>
            </w:tcMar>
            <w:vAlign w:val="center"/>
          </w:tcPr>
          <w:p w14:paraId="3DCE43C3" w14:textId="77777777" w:rsidR="00461732" w:rsidRDefault="00000000">
            <w:pPr>
              <w:spacing w:after="0"/>
              <w:rPr>
                <w:lang w:eastAsia="ko-KR"/>
              </w:rPr>
            </w:pPr>
            <w:r>
              <w:rPr>
                <w:color w:val="222222"/>
                <w:sz w:val="14"/>
                <w:lang w:eastAsia="ko-KR"/>
              </w:rPr>
              <w:t>파괴적 행동은 실수하기 어렵게 배치·표현한다.</w:t>
            </w:r>
          </w:p>
        </w:tc>
        <w:tc>
          <w:tcPr>
            <w:tcW w:w="1020" w:type="dxa"/>
            <w:tcMar>
              <w:top w:w="80" w:type="dxa"/>
              <w:left w:w="90" w:type="dxa"/>
              <w:bottom w:w="80" w:type="dxa"/>
              <w:right w:w="90" w:type="dxa"/>
            </w:tcMar>
            <w:vAlign w:val="center"/>
          </w:tcPr>
          <w:p w14:paraId="2D0A6C27"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03E3E59E" w14:textId="77777777" w:rsidR="00461732" w:rsidRDefault="00461732">
            <w:pPr>
              <w:spacing w:after="0"/>
            </w:pPr>
          </w:p>
        </w:tc>
        <w:tc>
          <w:tcPr>
            <w:tcW w:w="3005" w:type="dxa"/>
            <w:tcMar>
              <w:top w:w="80" w:type="dxa"/>
              <w:left w:w="90" w:type="dxa"/>
              <w:bottom w:w="80" w:type="dxa"/>
              <w:right w:w="90" w:type="dxa"/>
            </w:tcMar>
            <w:vAlign w:val="center"/>
          </w:tcPr>
          <w:p w14:paraId="58ECA2E2" w14:textId="77777777" w:rsidR="00461732" w:rsidRDefault="00461732">
            <w:pPr>
              <w:spacing w:after="0"/>
            </w:pPr>
          </w:p>
        </w:tc>
        <w:tc>
          <w:tcPr>
            <w:tcW w:w="907" w:type="dxa"/>
            <w:tcMar>
              <w:top w:w="80" w:type="dxa"/>
              <w:left w:w="90" w:type="dxa"/>
              <w:bottom w:w="80" w:type="dxa"/>
              <w:right w:w="90" w:type="dxa"/>
            </w:tcMar>
            <w:vAlign w:val="center"/>
          </w:tcPr>
          <w:p w14:paraId="093192B2" w14:textId="77777777" w:rsidR="00461732" w:rsidRDefault="00461732">
            <w:pPr>
              <w:spacing w:after="0"/>
              <w:jc w:val="center"/>
            </w:pPr>
          </w:p>
        </w:tc>
      </w:tr>
      <w:tr w:rsidR="00461732" w14:paraId="556DB04C" w14:textId="77777777">
        <w:trPr>
          <w:jc w:val="center"/>
        </w:trPr>
        <w:tc>
          <w:tcPr>
            <w:tcW w:w="6237" w:type="dxa"/>
            <w:tcMar>
              <w:top w:w="80" w:type="dxa"/>
              <w:left w:w="90" w:type="dxa"/>
              <w:bottom w:w="80" w:type="dxa"/>
              <w:right w:w="90" w:type="dxa"/>
            </w:tcMar>
            <w:vAlign w:val="center"/>
          </w:tcPr>
          <w:p w14:paraId="0D0E3302" w14:textId="77777777" w:rsidR="00461732" w:rsidRDefault="00000000">
            <w:pPr>
              <w:spacing w:after="0"/>
              <w:rPr>
                <w:lang w:eastAsia="ko-KR"/>
              </w:rPr>
            </w:pPr>
            <w:r>
              <w:rPr>
                <w:color w:val="222222"/>
                <w:sz w:val="14"/>
                <w:lang w:eastAsia="ko-KR"/>
              </w:rPr>
              <w:t>권한 요청은 기능을 사용하는 맥락에서 이유와 함께 제시된다.</w:t>
            </w:r>
          </w:p>
        </w:tc>
        <w:tc>
          <w:tcPr>
            <w:tcW w:w="1020" w:type="dxa"/>
            <w:tcMar>
              <w:top w:w="80" w:type="dxa"/>
              <w:left w:w="90" w:type="dxa"/>
              <w:bottom w:w="80" w:type="dxa"/>
              <w:right w:w="90" w:type="dxa"/>
            </w:tcMar>
            <w:vAlign w:val="center"/>
          </w:tcPr>
          <w:p w14:paraId="74C77F55"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46CD525" w14:textId="77777777" w:rsidR="00461732" w:rsidRDefault="00461732">
            <w:pPr>
              <w:spacing w:after="0"/>
            </w:pPr>
          </w:p>
        </w:tc>
        <w:tc>
          <w:tcPr>
            <w:tcW w:w="3005" w:type="dxa"/>
            <w:tcMar>
              <w:top w:w="80" w:type="dxa"/>
              <w:left w:w="90" w:type="dxa"/>
              <w:bottom w:w="80" w:type="dxa"/>
              <w:right w:w="90" w:type="dxa"/>
            </w:tcMar>
            <w:vAlign w:val="center"/>
          </w:tcPr>
          <w:p w14:paraId="7E39AA41" w14:textId="77777777" w:rsidR="00461732" w:rsidRDefault="00461732">
            <w:pPr>
              <w:spacing w:after="0"/>
            </w:pPr>
          </w:p>
        </w:tc>
        <w:tc>
          <w:tcPr>
            <w:tcW w:w="907" w:type="dxa"/>
            <w:tcMar>
              <w:top w:w="80" w:type="dxa"/>
              <w:left w:w="90" w:type="dxa"/>
              <w:bottom w:w="80" w:type="dxa"/>
              <w:right w:w="90" w:type="dxa"/>
            </w:tcMar>
            <w:vAlign w:val="center"/>
          </w:tcPr>
          <w:p w14:paraId="05457A33" w14:textId="77777777" w:rsidR="00461732" w:rsidRDefault="00461732">
            <w:pPr>
              <w:spacing w:after="0"/>
              <w:jc w:val="center"/>
            </w:pPr>
          </w:p>
        </w:tc>
      </w:tr>
    </w:tbl>
    <w:p w14:paraId="6C112F2B" w14:textId="77777777" w:rsidR="00461732" w:rsidRDefault="00461732">
      <w:pPr>
        <w:spacing w:after="0" w:line="168" w:lineRule="auto"/>
      </w:pPr>
    </w:p>
    <w:p w14:paraId="6A4B8379" w14:textId="77777777" w:rsidR="00461732" w:rsidRDefault="00461732">
      <w:pPr>
        <w:sectPr w:rsidR="00461732">
          <w:footerReference w:type="default" r:id="rId11"/>
          <w:pgSz w:w="16838" w:h="11906" w:orient="landscape"/>
          <w:pgMar w:top="709" w:right="709" w:bottom="652" w:left="709" w:header="227" w:footer="255" w:gutter="0"/>
          <w:cols w:space="720"/>
          <w:docGrid w:linePitch="360"/>
        </w:sectPr>
      </w:pPr>
    </w:p>
    <w:p w14:paraId="6DFFA6B9" w14:textId="77777777" w:rsidR="00461732" w:rsidRDefault="00000000">
      <w:pPr>
        <w:keepNext/>
        <w:spacing w:after="80"/>
        <w:rPr>
          <w:lang w:eastAsia="ko-KR"/>
        </w:rPr>
      </w:pPr>
      <w:r>
        <w:rPr>
          <w:b/>
          <w:color w:val="176B87"/>
          <w:sz w:val="48"/>
          <w:lang w:eastAsia="ko-KR"/>
        </w:rPr>
        <w:lastRenderedPageBreak/>
        <w:t>APP 상세 체크리스트 6–8</w:t>
      </w:r>
    </w:p>
    <w:p w14:paraId="03AC0B62"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7A3D71F5" w14:textId="77777777" w:rsidR="00461732" w:rsidRDefault="00000000">
      <w:pPr>
        <w:spacing w:before="40" w:after="40"/>
      </w:pPr>
      <w:r>
        <w:rPr>
          <w:b/>
          <w:color w:val="176B87"/>
          <w:sz w:val="21"/>
          <w:lang w:eastAsia="ko-KR"/>
        </w:rPr>
        <w:t>6. 인식이 기억보다 우선</w:t>
      </w:r>
      <w:r>
        <w:rPr>
          <w:color w:val="555555"/>
          <w:sz w:val="16"/>
          <w:lang w:eastAsia="ko-KR"/>
        </w:rPr>
        <w:t xml:space="preserve">   · 사용자가 정보를 기억하기보다 보고 선택할 수 있는가?   </w:t>
      </w:r>
      <w:r>
        <w:rPr>
          <w:color w:val="555555"/>
          <w:sz w:val="16"/>
        </w:rPr>
        <w:t>[연결: Recognition · Cognitive Load]</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5A56ABAE" w14:textId="77777777">
        <w:trPr>
          <w:jc w:val="center"/>
        </w:trPr>
        <w:tc>
          <w:tcPr>
            <w:tcW w:w="6237" w:type="dxa"/>
            <w:shd w:val="clear" w:color="auto" w:fill="176B87"/>
            <w:tcMar>
              <w:top w:w="80" w:type="dxa"/>
              <w:left w:w="90" w:type="dxa"/>
              <w:bottom w:w="80" w:type="dxa"/>
              <w:right w:w="90" w:type="dxa"/>
            </w:tcMar>
            <w:vAlign w:val="center"/>
          </w:tcPr>
          <w:p w14:paraId="2249CF86"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04AB038D"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2FB3F0B8"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25269B09"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55167A17" w14:textId="77777777" w:rsidR="00461732" w:rsidRDefault="00000000">
            <w:pPr>
              <w:spacing w:after="0"/>
              <w:jc w:val="center"/>
            </w:pPr>
            <w:r>
              <w:rPr>
                <w:b/>
                <w:color w:val="FFFFFF"/>
                <w:sz w:val="15"/>
              </w:rPr>
              <w:t>심각도</w:t>
            </w:r>
          </w:p>
        </w:tc>
      </w:tr>
      <w:tr w:rsidR="00461732" w14:paraId="71623714" w14:textId="77777777">
        <w:trPr>
          <w:jc w:val="center"/>
        </w:trPr>
        <w:tc>
          <w:tcPr>
            <w:tcW w:w="6237" w:type="dxa"/>
            <w:tcMar>
              <w:top w:w="80" w:type="dxa"/>
              <w:left w:w="90" w:type="dxa"/>
              <w:bottom w:w="80" w:type="dxa"/>
              <w:right w:w="90" w:type="dxa"/>
            </w:tcMar>
            <w:vAlign w:val="center"/>
          </w:tcPr>
          <w:p w14:paraId="4A051E8F" w14:textId="77777777" w:rsidR="00461732" w:rsidRDefault="00000000">
            <w:pPr>
              <w:spacing w:after="0"/>
              <w:rPr>
                <w:lang w:eastAsia="ko-KR"/>
              </w:rPr>
            </w:pPr>
            <w:r>
              <w:rPr>
                <w:color w:val="222222"/>
                <w:sz w:val="14"/>
                <w:lang w:eastAsia="ko-KR"/>
              </w:rPr>
              <w:t>메뉴·옵션·최근 항목 등 필요한 정보가 화면에 보인다.</w:t>
            </w:r>
          </w:p>
        </w:tc>
        <w:tc>
          <w:tcPr>
            <w:tcW w:w="1020" w:type="dxa"/>
            <w:tcMar>
              <w:top w:w="80" w:type="dxa"/>
              <w:left w:w="90" w:type="dxa"/>
              <w:bottom w:w="80" w:type="dxa"/>
              <w:right w:w="90" w:type="dxa"/>
            </w:tcMar>
            <w:vAlign w:val="center"/>
          </w:tcPr>
          <w:p w14:paraId="41722074"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5253C713" w14:textId="77777777" w:rsidR="00461732" w:rsidRDefault="00461732">
            <w:pPr>
              <w:spacing w:after="0"/>
            </w:pPr>
          </w:p>
        </w:tc>
        <w:tc>
          <w:tcPr>
            <w:tcW w:w="3005" w:type="dxa"/>
            <w:tcMar>
              <w:top w:w="80" w:type="dxa"/>
              <w:left w:w="90" w:type="dxa"/>
              <w:bottom w:w="80" w:type="dxa"/>
              <w:right w:w="90" w:type="dxa"/>
            </w:tcMar>
            <w:vAlign w:val="center"/>
          </w:tcPr>
          <w:p w14:paraId="730901EF" w14:textId="77777777" w:rsidR="00461732" w:rsidRDefault="00461732">
            <w:pPr>
              <w:spacing w:after="0"/>
            </w:pPr>
          </w:p>
        </w:tc>
        <w:tc>
          <w:tcPr>
            <w:tcW w:w="907" w:type="dxa"/>
            <w:tcMar>
              <w:top w:w="80" w:type="dxa"/>
              <w:left w:w="90" w:type="dxa"/>
              <w:bottom w:w="80" w:type="dxa"/>
              <w:right w:w="90" w:type="dxa"/>
            </w:tcMar>
            <w:vAlign w:val="center"/>
          </w:tcPr>
          <w:p w14:paraId="3B9C2C74" w14:textId="77777777" w:rsidR="00461732" w:rsidRDefault="00461732">
            <w:pPr>
              <w:spacing w:after="0"/>
              <w:jc w:val="center"/>
            </w:pPr>
          </w:p>
        </w:tc>
      </w:tr>
      <w:tr w:rsidR="00461732" w14:paraId="6D961CA4" w14:textId="77777777">
        <w:trPr>
          <w:jc w:val="center"/>
        </w:trPr>
        <w:tc>
          <w:tcPr>
            <w:tcW w:w="6237" w:type="dxa"/>
            <w:tcMar>
              <w:top w:w="80" w:type="dxa"/>
              <w:left w:w="90" w:type="dxa"/>
              <w:bottom w:w="80" w:type="dxa"/>
              <w:right w:w="90" w:type="dxa"/>
            </w:tcMar>
            <w:vAlign w:val="center"/>
          </w:tcPr>
          <w:p w14:paraId="5FE7EB68" w14:textId="77777777" w:rsidR="00461732" w:rsidRDefault="00000000">
            <w:pPr>
              <w:spacing w:after="0"/>
              <w:rPr>
                <w:lang w:eastAsia="ko-KR"/>
              </w:rPr>
            </w:pPr>
            <w:r>
              <w:rPr>
                <w:color w:val="222222"/>
                <w:sz w:val="14"/>
                <w:lang w:eastAsia="ko-KR"/>
              </w:rPr>
              <w:t>아이콘만으로 의미가 불명확한 경우 라벨을 함께 제공한다.</w:t>
            </w:r>
          </w:p>
        </w:tc>
        <w:tc>
          <w:tcPr>
            <w:tcW w:w="1020" w:type="dxa"/>
            <w:tcMar>
              <w:top w:w="80" w:type="dxa"/>
              <w:left w:w="90" w:type="dxa"/>
              <w:bottom w:w="80" w:type="dxa"/>
              <w:right w:w="90" w:type="dxa"/>
            </w:tcMar>
            <w:vAlign w:val="center"/>
          </w:tcPr>
          <w:p w14:paraId="5F3ED969"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092768D0" w14:textId="77777777" w:rsidR="00461732" w:rsidRDefault="00461732">
            <w:pPr>
              <w:spacing w:after="0"/>
            </w:pPr>
          </w:p>
        </w:tc>
        <w:tc>
          <w:tcPr>
            <w:tcW w:w="3005" w:type="dxa"/>
            <w:tcMar>
              <w:top w:w="80" w:type="dxa"/>
              <w:left w:w="90" w:type="dxa"/>
              <w:bottom w:w="80" w:type="dxa"/>
              <w:right w:w="90" w:type="dxa"/>
            </w:tcMar>
            <w:vAlign w:val="center"/>
          </w:tcPr>
          <w:p w14:paraId="47ECBAF8" w14:textId="77777777" w:rsidR="00461732" w:rsidRDefault="00461732">
            <w:pPr>
              <w:spacing w:after="0"/>
            </w:pPr>
          </w:p>
        </w:tc>
        <w:tc>
          <w:tcPr>
            <w:tcW w:w="907" w:type="dxa"/>
            <w:tcMar>
              <w:top w:w="80" w:type="dxa"/>
              <w:left w:w="90" w:type="dxa"/>
              <w:bottom w:w="80" w:type="dxa"/>
              <w:right w:w="90" w:type="dxa"/>
            </w:tcMar>
            <w:vAlign w:val="center"/>
          </w:tcPr>
          <w:p w14:paraId="5FCD99E7" w14:textId="77777777" w:rsidR="00461732" w:rsidRDefault="00461732">
            <w:pPr>
              <w:spacing w:after="0"/>
              <w:jc w:val="center"/>
            </w:pPr>
          </w:p>
        </w:tc>
      </w:tr>
      <w:tr w:rsidR="00461732" w14:paraId="7D12B6AC" w14:textId="77777777">
        <w:trPr>
          <w:jc w:val="center"/>
        </w:trPr>
        <w:tc>
          <w:tcPr>
            <w:tcW w:w="6237" w:type="dxa"/>
            <w:tcMar>
              <w:top w:w="80" w:type="dxa"/>
              <w:left w:w="90" w:type="dxa"/>
              <w:bottom w:w="80" w:type="dxa"/>
              <w:right w:w="90" w:type="dxa"/>
            </w:tcMar>
            <w:vAlign w:val="center"/>
          </w:tcPr>
          <w:p w14:paraId="32D5A4BC" w14:textId="77777777" w:rsidR="00461732" w:rsidRDefault="00000000">
            <w:pPr>
              <w:spacing w:after="0"/>
              <w:rPr>
                <w:lang w:eastAsia="ko-KR"/>
              </w:rPr>
            </w:pPr>
            <w:r>
              <w:rPr>
                <w:color w:val="222222"/>
                <w:sz w:val="14"/>
                <w:lang w:eastAsia="ko-KR"/>
              </w:rPr>
              <w:t>이전 화면의 값을 기억해야만 다음 단계를 수행하도록 요구하지 않는다.</w:t>
            </w:r>
          </w:p>
        </w:tc>
        <w:tc>
          <w:tcPr>
            <w:tcW w:w="1020" w:type="dxa"/>
            <w:tcMar>
              <w:top w:w="80" w:type="dxa"/>
              <w:left w:w="90" w:type="dxa"/>
              <w:bottom w:w="80" w:type="dxa"/>
              <w:right w:w="90" w:type="dxa"/>
            </w:tcMar>
            <w:vAlign w:val="center"/>
          </w:tcPr>
          <w:p w14:paraId="491D7C2A"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0B31361F" w14:textId="77777777" w:rsidR="00461732" w:rsidRDefault="00461732">
            <w:pPr>
              <w:spacing w:after="0"/>
            </w:pPr>
          </w:p>
        </w:tc>
        <w:tc>
          <w:tcPr>
            <w:tcW w:w="3005" w:type="dxa"/>
            <w:tcMar>
              <w:top w:w="80" w:type="dxa"/>
              <w:left w:w="90" w:type="dxa"/>
              <w:bottom w:w="80" w:type="dxa"/>
              <w:right w:w="90" w:type="dxa"/>
            </w:tcMar>
            <w:vAlign w:val="center"/>
          </w:tcPr>
          <w:p w14:paraId="79F5F516" w14:textId="77777777" w:rsidR="00461732" w:rsidRDefault="00461732">
            <w:pPr>
              <w:spacing w:after="0"/>
            </w:pPr>
          </w:p>
        </w:tc>
        <w:tc>
          <w:tcPr>
            <w:tcW w:w="907" w:type="dxa"/>
            <w:tcMar>
              <w:top w:w="80" w:type="dxa"/>
              <w:left w:w="90" w:type="dxa"/>
              <w:bottom w:w="80" w:type="dxa"/>
              <w:right w:w="90" w:type="dxa"/>
            </w:tcMar>
            <w:vAlign w:val="center"/>
          </w:tcPr>
          <w:p w14:paraId="6BC8452D" w14:textId="77777777" w:rsidR="00461732" w:rsidRDefault="00461732">
            <w:pPr>
              <w:spacing w:after="0"/>
              <w:jc w:val="center"/>
            </w:pPr>
          </w:p>
        </w:tc>
      </w:tr>
    </w:tbl>
    <w:p w14:paraId="51F6D0E8" w14:textId="77777777" w:rsidR="00461732" w:rsidRDefault="00461732">
      <w:pPr>
        <w:spacing w:after="0" w:line="168" w:lineRule="auto"/>
      </w:pPr>
    </w:p>
    <w:p w14:paraId="04B927D5" w14:textId="77777777" w:rsidR="00461732" w:rsidRDefault="00000000">
      <w:pPr>
        <w:spacing w:before="40" w:after="40"/>
      </w:pPr>
      <w:r>
        <w:rPr>
          <w:b/>
          <w:color w:val="176B87"/>
          <w:sz w:val="21"/>
          <w:lang w:eastAsia="ko-KR"/>
        </w:rPr>
        <w:t>7. 사용의 유연성과 효율성</w:t>
      </w:r>
      <w:r>
        <w:rPr>
          <w:color w:val="555555"/>
          <w:sz w:val="16"/>
          <w:lang w:eastAsia="ko-KR"/>
        </w:rPr>
        <w:t xml:space="preserve">   · 초보자와 숙련자 모두 효율적으로 사용할 수 있는가?   </w:t>
      </w:r>
      <w:r>
        <w:rPr>
          <w:color w:val="555555"/>
          <w:sz w:val="16"/>
        </w:rPr>
        <w:t>[연결: Hick · Fitts · Efficiency]</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5EB08C2B" w14:textId="77777777">
        <w:trPr>
          <w:jc w:val="center"/>
        </w:trPr>
        <w:tc>
          <w:tcPr>
            <w:tcW w:w="6237" w:type="dxa"/>
            <w:shd w:val="clear" w:color="auto" w:fill="176B87"/>
            <w:tcMar>
              <w:top w:w="80" w:type="dxa"/>
              <w:left w:w="90" w:type="dxa"/>
              <w:bottom w:w="80" w:type="dxa"/>
              <w:right w:w="90" w:type="dxa"/>
            </w:tcMar>
            <w:vAlign w:val="center"/>
          </w:tcPr>
          <w:p w14:paraId="4E39B7CC"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174CE767"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7C56092B"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0BAAC404"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312E77A4" w14:textId="77777777" w:rsidR="00461732" w:rsidRDefault="00000000">
            <w:pPr>
              <w:spacing w:after="0"/>
              <w:jc w:val="center"/>
            </w:pPr>
            <w:r>
              <w:rPr>
                <w:b/>
                <w:color w:val="FFFFFF"/>
                <w:sz w:val="15"/>
              </w:rPr>
              <w:t>심각도</w:t>
            </w:r>
          </w:p>
        </w:tc>
      </w:tr>
      <w:tr w:rsidR="00461732" w14:paraId="6438DA5A" w14:textId="77777777">
        <w:trPr>
          <w:jc w:val="center"/>
        </w:trPr>
        <w:tc>
          <w:tcPr>
            <w:tcW w:w="6237" w:type="dxa"/>
            <w:tcMar>
              <w:top w:w="80" w:type="dxa"/>
              <w:left w:w="90" w:type="dxa"/>
              <w:bottom w:w="80" w:type="dxa"/>
              <w:right w:w="90" w:type="dxa"/>
            </w:tcMar>
            <w:vAlign w:val="center"/>
          </w:tcPr>
          <w:p w14:paraId="35FE334D" w14:textId="77777777" w:rsidR="00461732" w:rsidRDefault="00000000">
            <w:pPr>
              <w:spacing w:after="0"/>
              <w:rPr>
                <w:lang w:eastAsia="ko-KR"/>
              </w:rPr>
            </w:pPr>
            <w:r>
              <w:rPr>
                <w:color w:val="222222"/>
                <w:sz w:val="14"/>
                <w:lang w:eastAsia="ko-KR"/>
              </w:rPr>
              <w:t>자주 쓰는 기능은 적은 탭 수로 접근 가능하다.</w:t>
            </w:r>
          </w:p>
        </w:tc>
        <w:tc>
          <w:tcPr>
            <w:tcW w:w="1020" w:type="dxa"/>
            <w:tcMar>
              <w:top w:w="80" w:type="dxa"/>
              <w:left w:w="90" w:type="dxa"/>
              <w:bottom w:w="80" w:type="dxa"/>
              <w:right w:w="90" w:type="dxa"/>
            </w:tcMar>
            <w:vAlign w:val="center"/>
          </w:tcPr>
          <w:p w14:paraId="7402D71A"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C030140" w14:textId="77777777" w:rsidR="00461732" w:rsidRDefault="00461732">
            <w:pPr>
              <w:spacing w:after="0"/>
            </w:pPr>
          </w:p>
        </w:tc>
        <w:tc>
          <w:tcPr>
            <w:tcW w:w="3005" w:type="dxa"/>
            <w:tcMar>
              <w:top w:w="80" w:type="dxa"/>
              <w:left w:w="90" w:type="dxa"/>
              <w:bottom w:w="80" w:type="dxa"/>
              <w:right w:w="90" w:type="dxa"/>
            </w:tcMar>
            <w:vAlign w:val="center"/>
          </w:tcPr>
          <w:p w14:paraId="0A53B105" w14:textId="77777777" w:rsidR="00461732" w:rsidRDefault="00461732">
            <w:pPr>
              <w:spacing w:after="0"/>
            </w:pPr>
          </w:p>
        </w:tc>
        <w:tc>
          <w:tcPr>
            <w:tcW w:w="907" w:type="dxa"/>
            <w:tcMar>
              <w:top w:w="80" w:type="dxa"/>
              <w:left w:w="90" w:type="dxa"/>
              <w:bottom w:w="80" w:type="dxa"/>
              <w:right w:w="90" w:type="dxa"/>
            </w:tcMar>
            <w:vAlign w:val="center"/>
          </w:tcPr>
          <w:p w14:paraId="47BACC35" w14:textId="77777777" w:rsidR="00461732" w:rsidRDefault="00461732">
            <w:pPr>
              <w:spacing w:after="0"/>
              <w:jc w:val="center"/>
            </w:pPr>
          </w:p>
        </w:tc>
      </w:tr>
      <w:tr w:rsidR="00461732" w14:paraId="2821CF89" w14:textId="77777777">
        <w:trPr>
          <w:jc w:val="center"/>
        </w:trPr>
        <w:tc>
          <w:tcPr>
            <w:tcW w:w="6237" w:type="dxa"/>
            <w:tcMar>
              <w:top w:w="80" w:type="dxa"/>
              <w:left w:w="90" w:type="dxa"/>
              <w:bottom w:w="80" w:type="dxa"/>
              <w:right w:w="90" w:type="dxa"/>
            </w:tcMar>
            <w:vAlign w:val="center"/>
          </w:tcPr>
          <w:p w14:paraId="741DAB60" w14:textId="77777777" w:rsidR="00461732" w:rsidRDefault="00000000">
            <w:pPr>
              <w:spacing w:after="0"/>
              <w:rPr>
                <w:lang w:eastAsia="ko-KR"/>
              </w:rPr>
            </w:pPr>
            <w:r>
              <w:rPr>
                <w:color w:val="222222"/>
                <w:sz w:val="14"/>
                <w:lang w:eastAsia="ko-KR"/>
              </w:rPr>
              <w:t>터치 타깃이 충분하고 중요한 기능이 손가락 접근 범위에서 사용하기 쉽다.</w:t>
            </w:r>
          </w:p>
        </w:tc>
        <w:tc>
          <w:tcPr>
            <w:tcW w:w="1020" w:type="dxa"/>
            <w:tcMar>
              <w:top w:w="80" w:type="dxa"/>
              <w:left w:w="90" w:type="dxa"/>
              <w:bottom w:w="80" w:type="dxa"/>
              <w:right w:w="90" w:type="dxa"/>
            </w:tcMar>
            <w:vAlign w:val="center"/>
          </w:tcPr>
          <w:p w14:paraId="3144654E"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7EF3CAD" w14:textId="77777777" w:rsidR="00461732" w:rsidRDefault="00461732">
            <w:pPr>
              <w:spacing w:after="0"/>
            </w:pPr>
          </w:p>
        </w:tc>
        <w:tc>
          <w:tcPr>
            <w:tcW w:w="3005" w:type="dxa"/>
            <w:tcMar>
              <w:top w:w="80" w:type="dxa"/>
              <w:left w:w="90" w:type="dxa"/>
              <w:bottom w:w="80" w:type="dxa"/>
              <w:right w:w="90" w:type="dxa"/>
            </w:tcMar>
            <w:vAlign w:val="center"/>
          </w:tcPr>
          <w:p w14:paraId="1FF77C6F" w14:textId="77777777" w:rsidR="00461732" w:rsidRDefault="00461732">
            <w:pPr>
              <w:spacing w:after="0"/>
            </w:pPr>
          </w:p>
        </w:tc>
        <w:tc>
          <w:tcPr>
            <w:tcW w:w="907" w:type="dxa"/>
            <w:tcMar>
              <w:top w:w="80" w:type="dxa"/>
              <w:left w:w="90" w:type="dxa"/>
              <w:bottom w:w="80" w:type="dxa"/>
              <w:right w:w="90" w:type="dxa"/>
            </w:tcMar>
            <w:vAlign w:val="center"/>
          </w:tcPr>
          <w:p w14:paraId="746D8204" w14:textId="77777777" w:rsidR="00461732" w:rsidRDefault="00461732">
            <w:pPr>
              <w:spacing w:after="0"/>
              <w:jc w:val="center"/>
            </w:pPr>
          </w:p>
        </w:tc>
      </w:tr>
      <w:tr w:rsidR="00461732" w14:paraId="77EBEB27" w14:textId="77777777">
        <w:trPr>
          <w:jc w:val="center"/>
        </w:trPr>
        <w:tc>
          <w:tcPr>
            <w:tcW w:w="6237" w:type="dxa"/>
            <w:tcMar>
              <w:top w:w="80" w:type="dxa"/>
              <w:left w:w="90" w:type="dxa"/>
              <w:bottom w:w="80" w:type="dxa"/>
              <w:right w:w="90" w:type="dxa"/>
            </w:tcMar>
            <w:vAlign w:val="center"/>
          </w:tcPr>
          <w:p w14:paraId="34238CD1" w14:textId="77777777" w:rsidR="00461732" w:rsidRDefault="00000000">
            <w:pPr>
              <w:spacing w:after="0"/>
              <w:rPr>
                <w:lang w:eastAsia="ko-KR"/>
              </w:rPr>
            </w:pPr>
            <w:r>
              <w:rPr>
                <w:color w:val="222222"/>
                <w:sz w:val="14"/>
                <w:lang w:eastAsia="ko-KR"/>
              </w:rPr>
              <w:t>숙련 사용자를 위한 빠른 경로(최근 항목, 기본값, 자동완성 등)가 있다.</w:t>
            </w:r>
          </w:p>
        </w:tc>
        <w:tc>
          <w:tcPr>
            <w:tcW w:w="1020" w:type="dxa"/>
            <w:tcMar>
              <w:top w:w="80" w:type="dxa"/>
              <w:left w:w="90" w:type="dxa"/>
              <w:bottom w:w="80" w:type="dxa"/>
              <w:right w:w="90" w:type="dxa"/>
            </w:tcMar>
            <w:vAlign w:val="center"/>
          </w:tcPr>
          <w:p w14:paraId="52DE03CB"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A4462BB" w14:textId="77777777" w:rsidR="00461732" w:rsidRDefault="00461732">
            <w:pPr>
              <w:spacing w:after="0"/>
            </w:pPr>
          </w:p>
        </w:tc>
        <w:tc>
          <w:tcPr>
            <w:tcW w:w="3005" w:type="dxa"/>
            <w:tcMar>
              <w:top w:w="80" w:type="dxa"/>
              <w:left w:w="90" w:type="dxa"/>
              <w:bottom w:w="80" w:type="dxa"/>
              <w:right w:w="90" w:type="dxa"/>
            </w:tcMar>
            <w:vAlign w:val="center"/>
          </w:tcPr>
          <w:p w14:paraId="1C8C6D90" w14:textId="77777777" w:rsidR="00461732" w:rsidRDefault="00461732">
            <w:pPr>
              <w:spacing w:after="0"/>
            </w:pPr>
          </w:p>
        </w:tc>
        <w:tc>
          <w:tcPr>
            <w:tcW w:w="907" w:type="dxa"/>
            <w:tcMar>
              <w:top w:w="80" w:type="dxa"/>
              <w:left w:w="90" w:type="dxa"/>
              <w:bottom w:w="80" w:type="dxa"/>
              <w:right w:w="90" w:type="dxa"/>
            </w:tcMar>
            <w:vAlign w:val="center"/>
          </w:tcPr>
          <w:p w14:paraId="5253E7AE" w14:textId="77777777" w:rsidR="00461732" w:rsidRDefault="00461732">
            <w:pPr>
              <w:spacing w:after="0"/>
              <w:jc w:val="center"/>
            </w:pPr>
          </w:p>
        </w:tc>
      </w:tr>
    </w:tbl>
    <w:p w14:paraId="30A93B6B" w14:textId="77777777" w:rsidR="00461732" w:rsidRDefault="00461732">
      <w:pPr>
        <w:spacing w:after="0" w:line="168" w:lineRule="auto"/>
      </w:pPr>
    </w:p>
    <w:p w14:paraId="67594246" w14:textId="77777777" w:rsidR="00461732" w:rsidRDefault="00000000">
      <w:pPr>
        <w:spacing w:before="40" w:after="40"/>
      </w:pPr>
      <w:r>
        <w:rPr>
          <w:b/>
          <w:color w:val="176B87"/>
          <w:sz w:val="21"/>
          <w:lang w:eastAsia="ko-KR"/>
        </w:rPr>
        <w:t>8. 미니멀하고 심미적인 디자인</w:t>
      </w:r>
      <w:r>
        <w:rPr>
          <w:color w:val="555555"/>
          <w:sz w:val="16"/>
          <w:lang w:eastAsia="ko-KR"/>
        </w:rPr>
        <w:t xml:space="preserve">   · 핵심 정보가 우선되고 불필요한 요소가 시선을 방해하지 않는가?   </w:t>
      </w:r>
      <w:r>
        <w:rPr>
          <w:color w:val="555555"/>
          <w:sz w:val="16"/>
        </w:rPr>
        <w:t>[연결: Gestalt · Hierarchy · Spacing]</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46CB4333" w14:textId="77777777">
        <w:trPr>
          <w:jc w:val="center"/>
        </w:trPr>
        <w:tc>
          <w:tcPr>
            <w:tcW w:w="6237" w:type="dxa"/>
            <w:shd w:val="clear" w:color="auto" w:fill="176B87"/>
            <w:tcMar>
              <w:top w:w="80" w:type="dxa"/>
              <w:left w:w="90" w:type="dxa"/>
              <w:bottom w:w="80" w:type="dxa"/>
              <w:right w:w="90" w:type="dxa"/>
            </w:tcMar>
            <w:vAlign w:val="center"/>
          </w:tcPr>
          <w:p w14:paraId="66505F6E"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3469DD4C"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5C5B7A62"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3C72F045"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20786BC6" w14:textId="77777777" w:rsidR="00461732" w:rsidRDefault="00000000">
            <w:pPr>
              <w:spacing w:after="0"/>
              <w:jc w:val="center"/>
            </w:pPr>
            <w:r>
              <w:rPr>
                <w:b/>
                <w:color w:val="FFFFFF"/>
                <w:sz w:val="15"/>
              </w:rPr>
              <w:t>심각도</w:t>
            </w:r>
          </w:p>
        </w:tc>
      </w:tr>
      <w:tr w:rsidR="00461732" w14:paraId="4CE4FA7D" w14:textId="77777777">
        <w:trPr>
          <w:jc w:val="center"/>
        </w:trPr>
        <w:tc>
          <w:tcPr>
            <w:tcW w:w="6237" w:type="dxa"/>
            <w:tcMar>
              <w:top w:w="80" w:type="dxa"/>
              <w:left w:w="90" w:type="dxa"/>
              <w:bottom w:w="80" w:type="dxa"/>
              <w:right w:w="90" w:type="dxa"/>
            </w:tcMar>
            <w:vAlign w:val="center"/>
          </w:tcPr>
          <w:p w14:paraId="7EDDE52C" w14:textId="77777777" w:rsidR="00461732" w:rsidRDefault="00000000">
            <w:pPr>
              <w:spacing w:after="0"/>
              <w:rPr>
                <w:lang w:eastAsia="ko-KR"/>
              </w:rPr>
            </w:pPr>
            <w:r>
              <w:rPr>
                <w:color w:val="222222"/>
                <w:sz w:val="14"/>
                <w:lang w:eastAsia="ko-KR"/>
              </w:rPr>
              <w:t>한 화면의 핵심 목표와 Primary CTA가 분명하다.</w:t>
            </w:r>
          </w:p>
        </w:tc>
        <w:tc>
          <w:tcPr>
            <w:tcW w:w="1020" w:type="dxa"/>
            <w:tcMar>
              <w:top w:w="80" w:type="dxa"/>
              <w:left w:w="90" w:type="dxa"/>
              <w:bottom w:w="80" w:type="dxa"/>
              <w:right w:w="90" w:type="dxa"/>
            </w:tcMar>
            <w:vAlign w:val="center"/>
          </w:tcPr>
          <w:p w14:paraId="21ADCD89"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3B2C0AF" w14:textId="77777777" w:rsidR="00461732" w:rsidRDefault="00461732">
            <w:pPr>
              <w:spacing w:after="0"/>
            </w:pPr>
          </w:p>
        </w:tc>
        <w:tc>
          <w:tcPr>
            <w:tcW w:w="3005" w:type="dxa"/>
            <w:tcMar>
              <w:top w:w="80" w:type="dxa"/>
              <w:left w:w="90" w:type="dxa"/>
              <w:bottom w:w="80" w:type="dxa"/>
              <w:right w:w="90" w:type="dxa"/>
            </w:tcMar>
            <w:vAlign w:val="center"/>
          </w:tcPr>
          <w:p w14:paraId="1B96D118" w14:textId="77777777" w:rsidR="00461732" w:rsidRDefault="00461732">
            <w:pPr>
              <w:spacing w:after="0"/>
            </w:pPr>
          </w:p>
        </w:tc>
        <w:tc>
          <w:tcPr>
            <w:tcW w:w="907" w:type="dxa"/>
            <w:tcMar>
              <w:top w:w="80" w:type="dxa"/>
              <w:left w:w="90" w:type="dxa"/>
              <w:bottom w:w="80" w:type="dxa"/>
              <w:right w:w="90" w:type="dxa"/>
            </w:tcMar>
            <w:vAlign w:val="center"/>
          </w:tcPr>
          <w:p w14:paraId="03E03F31" w14:textId="77777777" w:rsidR="00461732" w:rsidRDefault="00461732">
            <w:pPr>
              <w:spacing w:after="0"/>
              <w:jc w:val="center"/>
            </w:pPr>
          </w:p>
        </w:tc>
      </w:tr>
      <w:tr w:rsidR="00461732" w14:paraId="6CE16D5B" w14:textId="77777777">
        <w:trPr>
          <w:jc w:val="center"/>
        </w:trPr>
        <w:tc>
          <w:tcPr>
            <w:tcW w:w="6237" w:type="dxa"/>
            <w:tcMar>
              <w:top w:w="80" w:type="dxa"/>
              <w:left w:w="90" w:type="dxa"/>
              <w:bottom w:w="80" w:type="dxa"/>
              <w:right w:w="90" w:type="dxa"/>
            </w:tcMar>
            <w:vAlign w:val="center"/>
          </w:tcPr>
          <w:p w14:paraId="076A7663" w14:textId="77777777" w:rsidR="00461732" w:rsidRDefault="00000000">
            <w:pPr>
              <w:spacing w:after="0"/>
              <w:rPr>
                <w:lang w:eastAsia="ko-KR"/>
              </w:rPr>
            </w:pPr>
            <w:r>
              <w:rPr>
                <w:color w:val="222222"/>
                <w:sz w:val="14"/>
                <w:lang w:eastAsia="ko-KR"/>
              </w:rPr>
              <w:t>관련 요소는 근접성·공통영역으로 그룹화되고 여백이 일관된다.</w:t>
            </w:r>
          </w:p>
        </w:tc>
        <w:tc>
          <w:tcPr>
            <w:tcW w:w="1020" w:type="dxa"/>
            <w:tcMar>
              <w:top w:w="80" w:type="dxa"/>
              <w:left w:w="90" w:type="dxa"/>
              <w:bottom w:w="80" w:type="dxa"/>
              <w:right w:w="90" w:type="dxa"/>
            </w:tcMar>
            <w:vAlign w:val="center"/>
          </w:tcPr>
          <w:p w14:paraId="1A4C79CD"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02E96C0B" w14:textId="77777777" w:rsidR="00461732" w:rsidRDefault="00461732">
            <w:pPr>
              <w:spacing w:after="0"/>
            </w:pPr>
          </w:p>
        </w:tc>
        <w:tc>
          <w:tcPr>
            <w:tcW w:w="3005" w:type="dxa"/>
            <w:tcMar>
              <w:top w:w="80" w:type="dxa"/>
              <w:left w:w="90" w:type="dxa"/>
              <w:bottom w:w="80" w:type="dxa"/>
              <w:right w:w="90" w:type="dxa"/>
            </w:tcMar>
            <w:vAlign w:val="center"/>
          </w:tcPr>
          <w:p w14:paraId="4FE288CF" w14:textId="77777777" w:rsidR="00461732" w:rsidRDefault="00461732">
            <w:pPr>
              <w:spacing w:after="0"/>
            </w:pPr>
          </w:p>
        </w:tc>
        <w:tc>
          <w:tcPr>
            <w:tcW w:w="907" w:type="dxa"/>
            <w:tcMar>
              <w:top w:w="80" w:type="dxa"/>
              <w:left w:w="90" w:type="dxa"/>
              <w:bottom w:w="80" w:type="dxa"/>
              <w:right w:w="90" w:type="dxa"/>
            </w:tcMar>
            <w:vAlign w:val="center"/>
          </w:tcPr>
          <w:p w14:paraId="40A74A7D" w14:textId="77777777" w:rsidR="00461732" w:rsidRDefault="00461732">
            <w:pPr>
              <w:spacing w:after="0"/>
              <w:jc w:val="center"/>
            </w:pPr>
          </w:p>
        </w:tc>
      </w:tr>
      <w:tr w:rsidR="00461732" w14:paraId="098A47D9" w14:textId="77777777">
        <w:trPr>
          <w:jc w:val="center"/>
        </w:trPr>
        <w:tc>
          <w:tcPr>
            <w:tcW w:w="6237" w:type="dxa"/>
            <w:tcMar>
              <w:top w:w="80" w:type="dxa"/>
              <w:left w:w="90" w:type="dxa"/>
              <w:bottom w:w="80" w:type="dxa"/>
              <w:right w:w="90" w:type="dxa"/>
            </w:tcMar>
            <w:vAlign w:val="center"/>
          </w:tcPr>
          <w:p w14:paraId="1F2D34FF" w14:textId="77777777" w:rsidR="00461732" w:rsidRDefault="00000000">
            <w:pPr>
              <w:spacing w:after="0"/>
              <w:rPr>
                <w:lang w:eastAsia="ko-KR"/>
              </w:rPr>
            </w:pPr>
            <w:r>
              <w:rPr>
                <w:color w:val="222222"/>
                <w:sz w:val="14"/>
                <w:lang w:eastAsia="ko-KR"/>
              </w:rPr>
              <w:lastRenderedPageBreak/>
              <w:t>과도한 색·아이콘·카드·장식으로 정보 계층을 흐리지 않는다.</w:t>
            </w:r>
          </w:p>
        </w:tc>
        <w:tc>
          <w:tcPr>
            <w:tcW w:w="1020" w:type="dxa"/>
            <w:tcMar>
              <w:top w:w="80" w:type="dxa"/>
              <w:left w:w="90" w:type="dxa"/>
              <w:bottom w:w="80" w:type="dxa"/>
              <w:right w:w="90" w:type="dxa"/>
            </w:tcMar>
            <w:vAlign w:val="center"/>
          </w:tcPr>
          <w:p w14:paraId="2456D4B5"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322AF4D4" w14:textId="77777777" w:rsidR="00461732" w:rsidRDefault="00461732">
            <w:pPr>
              <w:spacing w:after="0"/>
            </w:pPr>
          </w:p>
        </w:tc>
        <w:tc>
          <w:tcPr>
            <w:tcW w:w="3005" w:type="dxa"/>
            <w:tcMar>
              <w:top w:w="80" w:type="dxa"/>
              <w:left w:w="90" w:type="dxa"/>
              <w:bottom w:w="80" w:type="dxa"/>
              <w:right w:w="90" w:type="dxa"/>
            </w:tcMar>
            <w:vAlign w:val="center"/>
          </w:tcPr>
          <w:p w14:paraId="34FF3106" w14:textId="77777777" w:rsidR="00461732" w:rsidRDefault="00461732">
            <w:pPr>
              <w:spacing w:after="0"/>
            </w:pPr>
          </w:p>
        </w:tc>
        <w:tc>
          <w:tcPr>
            <w:tcW w:w="907" w:type="dxa"/>
            <w:tcMar>
              <w:top w:w="80" w:type="dxa"/>
              <w:left w:w="90" w:type="dxa"/>
              <w:bottom w:w="80" w:type="dxa"/>
              <w:right w:w="90" w:type="dxa"/>
            </w:tcMar>
            <w:vAlign w:val="center"/>
          </w:tcPr>
          <w:p w14:paraId="3D087C03" w14:textId="77777777" w:rsidR="00461732" w:rsidRDefault="00461732">
            <w:pPr>
              <w:spacing w:after="0"/>
              <w:jc w:val="center"/>
            </w:pPr>
          </w:p>
        </w:tc>
      </w:tr>
    </w:tbl>
    <w:p w14:paraId="18F3119F" w14:textId="77777777" w:rsidR="00461732" w:rsidRDefault="00461732">
      <w:pPr>
        <w:spacing w:after="0" w:line="168" w:lineRule="auto"/>
      </w:pPr>
    </w:p>
    <w:p w14:paraId="3FF7C6AC" w14:textId="77777777" w:rsidR="00461732" w:rsidRDefault="00461732">
      <w:pPr>
        <w:sectPr w:rsidR="00461732">
          <w:footerReference w:type="default" r:id="rId12"/>
          <w:pgSz w:w="16838" w:h="11906" w:orient="landscape"/>
          <w:pgMar w:top="709" w:right="709" w:bottom="652" w:left="709" w:header="227" w:footer="255" w:gutter="0"/>
          <w:cols w:space="720"/>
          <w:docGrid w:linePitch="360"/>
        </w:sectPr>
      </w:pPr>
    </w:p>
    <w:p w14:paraId="1F8D7A05" w14:textId="77777777" w:rsidR="00461732" w:rsidRDefault="00000000">
      <w:pPr>
        <w:keepNext/>
        <w:spacing w:after="80"/>
        <w:rPr>
          <w:lang w:eastAsia="ko-KR"/>
        </w:rPr>
      </w:pPr>
      <w:r>
        <w:rPr>
          <w:b/>
          <w:color w:val="176B87"/>
          <w:sz w:val="48"/>
          <w:lang w:eastAsia="ko-KR"/>
        </w:rPr>
        <w:lastRenderedPageBreak/>
        <w:t>APP 상세 체크리스트 9–10</w:t>
      </w:r>
    </w:p>
    <w:p w14:paraId="118EDAE0"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306F7AAC" w14:textId="77777777" w:rsidR="00461732" w:rsidRDefault="00000000">
      <w:pPr>
        <w:spacing w:before="40" w:after="40"/>
      </w:pPr>
      <w:r>
        <w:rPr>
          <w:b/>
          <w:color w:val="176B87"/>
          <w:sz w:val="21"/>
          <w:lang w:eastAsia="ko-KR"/>
        </w:rPr>
        <w:t>9. 오류 인식·진단·복구 지원</w:t>
      </w:r>
      <w:r>
        <w:rPr>
          <w:color w:val="555555"/>
          <w:sz w:val="16"/>
          <w:lang w:eastAsia="ko-KR"/>
        </w:rPr>
        <w:t xml:space="preserve">   · 오류의 원인과 해결 방법을 이해하기 쉽게 안내하는가?   </w:t>
      </w:r>
      <w:r>
        <w:rPr>
          <w:color w:val="555555"/>
          <w:sz w:val="16"/>
        </w:rPr>
        <w:t>[연결: Feedback · Error Message]</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73AB0B69" w14:textId="77777777">
        <w:trPr>
          <w:jc w:val="center"/>
        </w:trPr>
        <w:tc>
          <w:tcPr>
            <w:tcW w:w="6237" w:type="dxa"/>
            <w:shd w:val="clear" w:color="auto" w:fill="176B87"/>
            <w:tcMar>
              <w:top w:w="80" w:type="dxa"/>
              <w:left w:w="90" w:type="dxa"/>
              <w:bottom w:w="80" w:type="dxa"/>
              <w:right w:w="90" w:type="dxa"/>
            </w:tcMar>
            <w:vAlign w:val="center"/>
          </w:tcPr>
          <w:p w14:paraId="3FC1F446"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0EC4E877"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3316D833"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0E70F47F"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1E60690E" w14:textId="77777777" w:rsidR="00461732" w:rsidRDefault="00000000">
            <w:pPr>
              <w:spacing w:after="0"/>
              <w:jc w:val="center"/>
            </w:pPr>
            <w:r>
              <w:rPr>
                <w:b/>
                <w:color w:val="FFFFFF"/>
                <w:sz w:val="15"/>
              </w:rPr>
              <w:t>심각도</w:t>
            </w:r>
          </w:p>
        </w:tc>
      </w:tr>
      <w:tr w:rsidR="00461732" w14:paraId="04A3E444" w14:textId="77777777">
        <w:trPr>
          <w:jc w:val="center"/>
        </w:trPr>
        <w:tc>
          <w:tcPr>
            <w:tcW w:w="6237" w:type="dxa"/>
            <w:tcMar>
              <w:top w:w="80" w:type="dxa"/>
              <w:left w:w="90" w:type="dxa"/>
              <w:bottom w:w="80" w:type="dxa"/>
              <w:right w:w="90" w:type="dxa"/>
            </w:tcMar>
            <w:vAlign w:val="center"/>
          </w:tcPr>
          <w:p w14:paraId="03E1A65F" w14:textId="77777777" w:rsidR="00461732" w:rsidRDefault="00000000">
            <w:pPr>
              <w:spacing w:after="0"/>
              <w:rPr>
                <w:lang w:eastAsia="ko-KR"/>
              </w:rPr>
            </w:pPr>
            <w:r>
              <w:rPr>
                <w:color w:val="222222"/>
                <w:sz w:val="14"/>
                <w:lang w:eastAsia="ko-KR"/>
              </w:rPr>
              <w:t>오류 메시지가 해당 입력/행동과 가까운 위치에 표시된다.</w:t>
            </w:r>
          </w:p>
        </w:tc>
        <w:tc>
          <w:tcPr>
            <w:tcW w:w="1020" w:type="dxa"/>
            <w:tcMar>
              <w:top w:w="80" w:type="dxa"/>
              <w:left w:w="90" w:type="dxa"/>
              <w:bottom w:w="80" w:type="dxa"/>
              <w:right w:w="90" w:type="dxa"/>
            </w:tcMar>
            <w:vAlign w:val="center"/>
          </w:tcPr>
          <w:p w14:paraId="02B83B4B"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70C7693C" w14:textId="77777777" w:rsidR="00461732" w:rsidRDefault="00461732">
            <w:pPr>
              <w:spacing w:after="0"/>
            </w:pPr>
          </w:p>
        </w:tc>
        <w:tc>
          <w:tcPr>
            <w:tcW w:w="3005" w:type="dxa"/>
            <w:tcMar>
              <w:top w:w="80" w:type="dxa"/>
              <w:left w:w="90" w:type="dxa"/>
              <w:bottom w:w="80" w:type="dxa"/>
              <w:right w:w="90" w:type="dxa"/>
            </w:tcMar>
            <w:vAlign w:val="center"/>
          </w:tcPr>
          <w:p w14:paraId="2D1D1D75" w14:textId="77777777" w:rsidR="00461732" w:rsidRDefault="00461732">
            <w:pPr>
              <w:spacing w:after="0"/>
            </w:pPr>
          </w:p>
        </w:tc>
        <w:tc>
          <w:tcPr>
            <w:tcW w:w="907" w:type="dxa"/>
            <w:tcMar>
              <w:top w:w="80" w:type="dxa"/>
              <w:left w:w="90" w:type="dxa"/>
              <w:bottom w:w="80" w:type="dxa"/>
              <w:right w:w="90" w:type="dxa"/>
            </w:tcMar>
            <w:vAlign w:val="center"/>
          </w:tcPr>
          <w:p w14:paraId="50FFE93F" w14:textId="77777777" w:rsidR="00461732" w:rsidRDefault="00461732">
            <w:pPr>
              <w:spacing w:after="0"/>
              <w:jc w:val="center"/>
            </w:pPr>
          </w:p>
        </w:tc>
      </w:tr>
      <w:tr w:rsidR="00461732" w14:paraId="06D7B9C8" w14:textId="77777777">
        <w:trPr>
          <w:jc w:val="center"/>
        </w:trPr>
        <w:tc>
          <w:tcPr>
            <w:tcW w:w="6237" w:type="dxa"/>
            <w:tcMar>
              <w:top w:w="80" w:type="dxa"/>
              <w:left w:w="90" w:type="dxa"/>
              <w:bottom w:w="80" w:type="dxa"/>
              <w:right w:w="90" w:type="dxa"/>
            </w:tcMar>
            <w:vAlign w:val="center"/>
          </w:tcPr>
          <w:p w14:paraId="1E78B808" w14:textId="77777777" w:rsidR="00461732" w:rsidRDefault="00000000">
            <w:pPr>
              <w:spacing w:after="0"/>
              <w:rPr>
                <w:lang w:eastAsia="ko-KR"/>
              </w:rPr>
            </w:pPr>
            <w:r>
              <w:rPr>
                <w:color w:val="222222"/>
                <w:sz w:val="14"/>
                <w:lang w:eastAsia="ko-KR"/>
              </w:rPr>
              <w:t>오류 원인을 사용자가 이해할 수 있는 문장으로 설명한다.</w:t>
            </w:r>
          </w:p>
        </w:tc>
        <w:tc>
          <w:tcPr>
            <w:tcW w:w="1020" w:type="dxa"/>
            <w:tcMar>
              <w:top w:w="80" w:type="dxa"/>
              <w:left w:w="90" w:type="dxa"/>
              <w:bottom w:w="80" w:type="dxa"/>
              <w:right w:w="90" w:type="dxa"/>
            </w:tcMar>
            <w:vAlign w:val="center"/>
          </w:tcPr>
          <w:p w14:paraId="1838CEA5"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565C4B35" w14:textId="77777777" w:rsidR="00461732" w:rsidRDefault="00461732">
            <w:pPr>
              <w:spacing w:after="0"/>
            </w:pPr>
          </w:p>
        </w:tc>
        <w:tc>
          <w:tcPr>
            <w:tcW w:w="3005" w:type="dxa"/>
            <w:tcMar>
              <w:top w:w="80" w:type="dxa"/>
              <w:left w:w="90" w:type="dxa"/>
              <w:bottom w:w="80" w:type="dxa"/>
              <w:right w:w="90" w:type="dxa"/>
            </w:tcMar>
            <w:vAlign w:val="center"/>
          </w:tcPr>
          <w:p w14:paraId="2DBE2418" w14:textId="77777777" w:rsidR="00461732" w:rsidRDefault="00461732">
            <w:pPr>
              <w:spacing w:after="0"/>
            </w:pPr>
          </w:p>
        </w:tc>
        <w:tc>
          <w:tcPr>
            <w:tcW w:w="907" w:type="dxa"/>
            <w:tcMar>
              <w:top w:w="80" w:type="dxa"/>
              <w:left w:w="90" w:type="dxa"/>
              <w:bottom w:w="80" w:type="dxa"/>
              <w:right w:w="90" w:type="dxa"/>
            </w:tcMar>
            <w:vAlign w:val="center"/>
          </w:tcPr>
          <w:p w14:paraId="727B7F83" w14:textId="77777777" w:rsidR="00461732" w:rsidRDefault="00461732">
            <w:pPr>
              <w:spacing w:after="0"/>
              <w:jc w:val="center"/>
            </w:pPr>
          </w:p>
        </w:tc>
      </w:tr>
      <w:tr w:rsidR="00461732" w14:paraId="699D4341" w14:textId="77777777">
        <w:trPr>
          <w:jc w:val="center"/>
        </w:trPr>
        <w:tc>
          <w:tcPr>
            <w:tcW w:w="6237" w:type="dxa"/>
            <w:tcMar>
              <w:top w:w="80" w:type="dxa"/>
              <w:left w:w="90" w:type="dxa"/>
              <w:bottom w:w="80" w:type="dxa"/>
              <w:right w:w="90" w:type="dxa"/>
            </w:tcMar>
            <w:vAlign w:val="center"/>
          </w:tcPr>
          <w:p w14:paraId="1CFEE46E" w14:textId="77777777" w:rsidR="00461732" w:rsidRDefault="00000000">
            <w:pPr>
              <w:spacing w:after="0"/>
              <w:rPr>
                <w:lang w:eastAsia="ko-KR"/>
              </w:rPr>
            </w:pPr>
            <w:r>
              <w:rPr>
                <w:color w:val="222222"/>
                <w:sz w:val="14"/>
                <w:lang w:eastAsia="ko-KR"/>
              </w:rPr>
              <w:t>재시도·수정·복구 경로를 바로 제공한다.</w:t>
            </w:r>
          </w:p>
        </w:tc>
        <w:tc>
          <w:tcPr>
            <w:tcW w:w="1020" w:type="dxa"/>
            <w:tcMar>
              <w:top w:w="80" w:type="dxa"/>
              <w:left w:w="90" w:type="dxa"/>
              <w:bottom w:w="80" w:type="dxa"/>
              <w:right w:w="90" w:type="dxa"/>
            </w:tcMar>
            <w:vAlign w:val="center"/>
          </w:tcPr>
          <w:p w14:paraId="798E2154"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5CA19DC2" w14:textId="77777777" w:rsidR="00461732" w:rsidRDefault="00461732">
            <w:pPr>
              <w:spacing w:after="0"/>
            </w:pPr>
          </w:p>
        </w:tc>
        <w:tc>
          <w:tcPr>
            <w:tcW w:w="3005" w:type="dxa"/>
            <w:tcMar>
              <w:top w:w="80" w:type="dxa"/>
              <w:left w:w="90" w:type="dxa"/>
              <w:bottom w:w="80" w:type="dxa"/>
              <w:right w:w="90" w:type="dxa"/>
            </w:tcMar>
            <w:vAlign w:val="center"/>
          </w:tcPr>
          <w:p w14:paraId="3F2DFA43" w14:textId="77777777" w:rsidR="00461732" w:rsidRDefault="00461732">
            <w:pPr>
              <w:spacing w:after="0"/>
            </w:pPr>
          </w:p>
        </w:tc>
        <w:tc>
          <w:tcPr>
            <w:tcW w:w="907" w:type="dxa"/>
            <w:tcMar>
              <w:top w:w="80" w:type="dxa"/>
              <w:left w:w="90" w:type="dxa"/>
              <w:bottom w:w="80" w:type="dxa"/>
              <w:right w:w="90" w:type="dxa"/>
            </w:tcMar>
            <w:vAlign w:val="center"/>
          </w:tcPr>
          <w:p w14:paraId="61E6AD8F" w14:textId="77777777" w:rsidR="00461732" w:rsidRDefault="00461732">
            <w:pPr>
              <w:spacing w:after="0"/>
              <w:jc w:val="center"/>
            </w:pPr>
          </w:p>
        </w:tc>
      </w:tr>
    </w:tbl>
    <w:p w14:paraId="5129FB90" w14:textId="77777777" w:rsidR="00461732" w:rsidRDefault="00461732">
      <w:pPr>
        <w:spacing w:after="0" w:line="168" w:lineRule="auto"/>
      </w:pPr>
    </w:p>
    <w:p w14:paraId="52A4B32E" w14:textId="77777777" w:rsidR="00461732" w:rsidRDefault="00000000">
      <w:pPr>
        <w:spacing w:before="40" w:after="40"/>
      </w:pPr>
      <w:r>
        <w:rPr>
          <w:b/>
          <w:color w:val="176B87"/>
          <w:sz w:val="21"/>
          <w:lang w:eastAsia="ko-KR"/>
        </w:rPr>
        <w:t>10. 도움말과 문서</w:t>
      </w:r>
      <w:r>
        <w:rPr>
          <w:color w:val="555555"/>
          <w:sz w:val="16"/>
          <w:lang w:eastAsia="ko-KR"/>
        </w:rPr>
        <w:t xml:space="preserve">   · 필요한 순간에 짧고 찾기 쉬운 도움을 제공하는가?   </w:t>
      </w:r>
      <w:r>
        <w:rPr>
          <w:color w:val="555555"/>
          <w:sz w:val="16"/>
        </w:rPr>
        <w:t>[연결: Progressive Disclosure · Help]</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10ADBE78" w14:textId="77777777">
        <w:trPr>
          <w:jc w:val="center"/>
        </w:trPr>
        <w:tc>
          <w:tcPr>
            <w:tcW w:w="6237" w:type="dxa"/>
            <w:shd w:val="clear" w:color="auto" w:fill="176B87"/>
            <w:tcMar>
              <w:top w:w="80" w:type="dxa"/>
              <w:left w:w="90" w:type="dxa"/>
              <w:bottom w:w="80" w:type="dxa"/>
              <w:right w:w="90" w:type="dxa"/>
            </w:tcMar>
            <w:vAlign w:val="center"/>
          </w:tcPr>
          <w:p w14:paraId="137ACCD2" w14:textId="77777777" w:rsidR="00461732" w:rsidRDefault="00000000">
            <w:pPr>
              <w:spacing w:after="0"/>
              <w:jc w:val="center"/>
            </w:pPr>
            <w:r>
              <w:rPr>
                <w:b/>
                <w:color w:val="FFFFFF"/>
                <w:sz w:val="15"/>
              </w:rPr>
              <w:t>체크 항목</w:t>
            </w:r>
          </w:p>
        </w:tc>
        <w:tc>
          <w:tcPr>
            <w:tcW w:w="1020" w:type="dxa"/>
            <w:shd w:val="clear" w:color="auto" w:fill="176B87"/>
            <w:tcMar>
              <w:top w:w="80" w:type="dxa"/>
              <w:left w:w="90" w:type="dxa"/>
              <w:bottom w:w="80" w:type="dxa"/>
              <w:right w:w="90" w:type="dxa"/>
            </w:tcMar>
            <w:vAlign w:val="center"/>
          </w:tcPr>
          <w:p w14:paraId="69105759" w14:textId="77777777" w:rsidR="00461732" w:rsidRDefault="00000000">
            <w:pPr>
              <w:spacing w:after="0"/>
              <w:jc w:val="center"/>
            </w:pPr>
            <w:r>
              <w:rPr>
                <w:b/>
                <w:color w:val="FFFFFF"/>
                <w:sz w:val="15"/>
              </w:rPr>
              <w:t>결과</w:t>
            </w:r>
          </w:p>
        </w:tc>
        <w:tc>
          <w:tcPr>
            <w:tcW w:w="3402" w:type="dxa"/>
            <w:shd w:val="clear" w:color="auto" w:fill="176B87"/>
            <w:tcMar>
              <w:top w:w="80" w:type="dxa"/>
              <w:left w:w="90" w:type="dxa"/>
              <w:bottom w:w="80" w:type="dxa"/>
              <w:right w:w="90" w:type="dxa"/>
            </w:tcMar>
            <w:vAlign w:val="center"/>
          </w:tcPr>
          <w:p w14:paraId="32F3E0FA" w14:textId="77777777" w:rsidR="00461732" w:rsidRDefault="00000000">
            <w:pPr>
              <w:spacing w:after="0"/>
              <w:jc w:val="center"/>
            </w:pPr>
            <w:r>
              <w:rPr>
                <w:b/>
                <w:color w:val="FFFFFF"/>
                <w:sz w:val="15"/>
              </w:rPr>
              <w:t>문제/근거(화면·상황)</w:t>
            </w:r>
          </w:p>
        </w:tc>
        <w:tc>
          <w:tcPr>
            <w:tcW w:w="3005" w:type="dxa"/>
            <w:shd w:val="clear" w:color="auto" w:fill="176B87"/>
            <w:tcMar>
              <w:top w:w="80" w:type="dxa"/>
              <w:left w:w="90" w:type="dxa"/>
              <w:bottom w:w="80" w:type="dxa"/>
              <w:right w:w="90" w:type="dxa"/>
            </w:tcMar>
            <w:vAlign w:val="center"/>
          </w:tcPr>
          <w:p w14:paraId="510AA306" w14:textId="77777777" w:rsidR="00461732" w:rsidRDefault="00000000">
            <w:pPr>
              <w:spacing w:after="0"/>
              <w:jc w:val="center"/>
            </w:pPr>
            <w:r>
              <w:rPr>
                <w:b/>
                <w:color w:val="FFFFFF"/>
                <w:sz w:val="15"/>
              </w:rPr>
              <w:t>개선 방향</w:t>
            </w:r>
          </w:p>
        </w:tc>
        <w:tc>
          <w:tcPr>
            <w:tcW w:w="907" w:type="dxa"/>
            <w:shd w:val="clear" w:color="auto" w:fill="176B87"/>
            <w:tcMar>
              <w:top w:w="80" w:type="dxa"/>
              <w:left w:w="90" w:type="dxa"/>
              <w:bottom w:w="80" w:type="dxa"/>
              <w:right w:w="90" w:type="dxa"/>
            </w:tcMar>
            <w:vAlign w:val="center"/>
          </w:tcPr>
          <w:p w14:paraId="201CEC9B" w14:textId="77777777" w:rsidR="00461732" w:rsidRDefault="00000000">
            <w:pPr>
              <w:spacing w:after="0"/>
              <w:jc w:val="center"/>
            </w:pPr>
            <w:r>
              <w:rPr>
                <w:b/>
                <w:color w:val="FFFFFF"/>
                <w:sz w:val="15"/>
              </w:rPr>
              <w:t>심각도</w:t>
            </w:r>
          </w:p>
        </w:tc>
      </w:tr>
      <w:tr w:rsidR="00461732" w14:paraId="7DD467B4" w14:textId="77777777">
        <w:trPr>
          <w:jc w:val="center"/>
        </w:trPr>
        <w:tc>
          <w:tcPr>
            <w:tcW w:w="6237" w:type="dxa"/>
            <w:tcMar>
              <w:top w:w="80" w:type="dxa"/>
              <w:left w:w="90" w:type="dxa"/>
              <w:bottom w:w="80" w:type="dxa"/>
              <w:right w:w="90" w:type="dxa"/>
            </w:tcMar>
            <w:vAlign w:val="center"/>
          </w:tcPr>
          <w:p w14:paraId="7470B1FF" w14:textId="77777777" w:rsidR="00461732" w:rsidRDefault="00000000">
            <w:pPr>
              <w:spacing w:after="0"/>
              <w:rPr>
                <w:lang w:eastAsia="ko-KR"/>
              </w:rPr>
            </w:pPr>
            <w:r>
              <w:rPr>
                <w:color w:val="222222"/>
                <w:sz w:val="14"/>
                <w:lang w:eastAsia="ko-KR"/>
              </w:rPr>
              <w:t>온보딩은 핵심 기능 중심으로 짧게 제공된다.</w:t>
            </w:r>
          </w:p>
        </w:tc>
        <w:tc>
          <w:tcPr>
            <w:tcW w:w="1020" w:type="dxa"/>
            <w:tcMar>
              <w:top w:w="80" w:type="dxa"/>
              <w:left w:w="90" w:type="dxa"/>
              <w:bottom w:w="80" w:type="dxa"/>
              <w:right w:w="90" w:type="dxa"/>
            </w:tcMar>
            <w:vAlign w:val="center"/>
          </w:tcPr>
          <w:p w14:paraId="22696A84"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41280C91" w14:textId="77777777" w:rsidR="00461732" w:rsidRDefault="00461732">
            <w:pPr>
              <w:spacing w:after="0"/>
            </w:pPr>
          </w:p>
        </w:tc>
        <w:tc>
          <w:tcPr>
            <w:tcW w:w="3005" w:type="dxa"/>
            <w:tcMar>
              <w:top w:w="80" w:type="dxa"/>
              <w:left w:w="90" w:type="dxa"/>
              <w:bottom w:w="80" w:type="dxa"/>
              <w:right w:w="90" w:type="dxa"/>
            </w:tcMar>
            <w:vAlign w:val="center"/>
          </w:tcPr>
          <w:p w14:paraId="3876DC82" w14:textId="77777777" w:rsidR="00461732" w:rsidRDefault="00461732">
            <w:pPr>
              <w:spacing w:after="0"/>
            </w:pPr>
          </w:p>
        </w:tc>
        <w:tc>
          <w:tcPr>
            <w:tcW w:w="907" w:type="dxa"/>
            <w:tcMar>
              <w:top w:w="80" w:type="dxa"/>
              <w:left w:w="90" w:type="dxa"/>
              <w:bottom w:w="80" w:type="dxa"/>
              <w:right w:w="90" w:type="dxa"/>
            </w:tcMar>
            <w:vAlign w:val="center"/>
          </w:tcPr>
          <w:p w14:paraId="42F64C28" w14:textId="77777777" w:rsidR="00461732" w:rsidRDefault="00461732">
            <w:pPr>
              <w:spacing w:after="0"/>
              <w:jc w:val="center"/>
            </w:pPr>
          </w:p>
        </w:tc>
      </w:tr>
      <w:tr w:rsidR="00461732" w14:paraId="036B72AA" w14:textId="77777777">
        <w:trPr>
          <w:jc w:val="center"/>
        </w:trPr>
        <w:tc>
          <w:tcPr>
            <w:tcW w:w="6237" w:type="dxa"/>
            <w:tcMar>
              <w:top w:w="80" w:type="dxa"/>
              <w:left w:w="90" w:type="dxa"/>
              <w:bottom w:w="80" w:type="dxa"/>
              <w:right w:w="90" w:type="dxa"/>
            </w:tcMar>
            <w:vAlign w:val="center"/>
          </w:tcPr>
          <w:p w14:paraId="589B680A" w14:textId="77777777" w:rsidR="00461732" w:rsidRDefault="00000000">
            <w:pPr>
              <w:spacing w:after="0"/>
              <w:rPr>
                <w:lang w:eastAsia="ko-KR"/>
              </w:rPr>
            </w:pPr>
            <w:r>
              <w:rPr>
                <w:color w:val="222222"/>
                <w:sz w:val="14"/>
                <w:lang w:eastAsia="ko-KR"/>
              </w:rPr>
              <w:t>복잡한 기능에는 상황별 도움말/툴팁/예시가 있다.</w:t>
            </w:r>
          </w:p>
        </w:tc>
        <w:tc>
          <w:tcPr>
            <w:tcW w:w="1020" w:type="dxa"/>
            <w:tcMar>
              <w:top w:w="80" w:type="dxa"/>
              <w:left w:w="90" w:type="dxa"/>
              <w:bottom w:w="80" w:type="dxa"/>
              <w:right w:w="90" w:type="dxa"/>
            </w:tcMar>
            <w:vAlign w:val="center"/>
          </w:tcPr>
          <w:p w14:paraId="5CF32704"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772CA70E" w14:textId="77777777" w:rsidR="00461732" w:rsidRDefault="00461732">
            <w:pPr>
              <w:spacing w:after="0"/>
            </w:pPr>
          </w:p>
        </w:tc>
        <w:tc>
          <w:tcPr>
            <w:tcW w:w="3005" w:type="dxa"/>
            <w:tcMar>
              <w:top w:w="80" w:type="dxa"/>
              <w:left w:w="90" w:type="dxa"/>
              <w:bottom w:w="80" w:type="dxa"/>
              <w:right w:w="90" w:type="dxa"/>
            </w:tcMar>
            <w:vAlign w:val="center"/>
          </w:tcPr>
          <w:p w14:paraId="0711C5CA" w14:textId="77777777" w:rsidR="00461732" w:rsidRDefault="00461732">
            <w:pPr>
              <w:spacing w:after="0"/>
            </w:pPr>
          </w:p>
        </w:tc>
        <w:tc>
          <w:tcPr>
            <w:tcW w:w="907" w:type="dxa"/>
            <w:tcMar>
              <w:top w:w="80" w:type="dxa"/>
              <w:left w:w="90" w:type="dxa"/>
              <w:bottom w:w="80" w:type="dxa"/>
              <w:right w:w="90" w:type="dxa"/>
            </w:tcMar>
            <w:vAlign w:val="center"/>
          </w:tcPr>
          <w:p w14:paraId="4FDD9A0B" w14:textId="77777777" w:rsidR="00461732" w:rsidRDefault="00461732">
            <w:pPr>
              <w:spacing w:after="0"/>
              <w:jc w:val="center"/>
            </w:pPr>
          </w:p>
        </w:tc>
      </w:tr>
      <w:tr w:rsidR="00461732" w14:paraId="43E147D8" w14:textId="77777777">
        <w:trPr>
          <w:jc w:val="center"/>
        </w:trPr>
        <w:tc>
          <w:tcPr>
            <w:tcW w:w="6237" w:type="dxa"/>
            <w:tcMar>
              <w:top w:w="80" w:type="dxa"/>
              <w:left w:w="90" w:type="dxa"/>
              <w:bottom w:w="80" w:type="dxa"/>
              <w:right w:w="90" w:type="dxa"/>
            </w:tcMar>
            <w:vAlign w:val="center"/>
          </w:tcPr>
          <w:p w14:paraId="4C1A8EFE" w14:textId="77777777" w:rsidR="00461732" w:rsidRDefault="00000000">
            <w:pPr>
              <w:spacing w:after="0"/>
              <w:rPr>
                <w:lang w:eastAsia="ko-KR"/>
              </w:rPr>
            </w:pPr>
            <w:r>
              <w:rPr>
                <w:color w:val="222222"/>
                <w:sz w:val="14"/>
                <w:lang w:eastAsia="ko-KR"/>
              </w:rPr>
              <w:t>접근성 기능, 권한, 데이터 사용 등 필요한 설명을 찾기 쉽다.</w:t>
            </w:r>
          </w:p>
        </w:tc>
        <w:tc>
          <w:tcPr>
            <w:tcW w:w="1020" w:type="dxa"/>
            <w:tcMar>
              <w:top w:w="80" w:type="dxa"/>
              <w:left w:w="90" w:type="dxa"/>
              <w:bottom w:w="80" w:type="dxa"/>
              <w:right w:w="90" w:type="dxa"/>
            </w:tcMar>
            <w:vAlign w:val="center"/>
          </w:tcPr>
          <w:p w14:paraId="31EC78B2"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57DF1702" w14:textId="77777777" w:rsidR="00461732" w:rsidRDefault="00461732">
            <w:pPr>
              <w:spacing w:after="0"/>
            </w:pPr>
          </w:p>
        </w:tc>
        <w:tc>
          <w:tcPr>
            <w:tcW w:w="3005" w:type="dxa"/>
            <w:tcMar>
              <w:top w:w="80" w:type="dxa"/>
              <w:left w:w="90" w:type="dxa"/>
              <w:bottom w:w="80" w:type="dxa"/>
              <w:right w:w="90" w:type="dxa"/>
            </w:tcMar>
            <w:vAlign w:val="center"/>
          </w:tcPr>
          <w:p w14:paraId="24829978" w14:textId="77777777" w:rsidR="00461732" w:rsidRDefault="00461732">
            <w:pPr>
              <w:spacing w:after="0"/>
            </w:pPr>
          </w:p>
        </w:tc>
        <w:tc>
          <w:tcPr>
            <w:tcW w:w="907" w:type="dxa"/>
            <w:tcMar>
              <w:top w:w="80" w:type="dxa"/>
              <w:left w:w="90" w:type="dxa"/>
              <w:bottom w:w="80" w:type="dxa"/>
              <w:right w:w="90" w:type="dxa"/>
            </w:tcMar>
            <w:vAlign w:val="center"/>
          </w:tcPr>
          <w:p w14:paraId="41466018" w14:textId="77777777" w:rsidR="00461732" w:rsidRDefault="00461732">
            <w:pPr>
              <w:spacing w:after="0"/>
              <w:jc w:val="center"/>
            </w:pPr>
          </w:p>
        </w:tc>
      </w:tr>
    </w:tbl>
    <w:p w14:paraId="348DFC1E" w14:textId="77777777" w:rsidR="00461732" w:rsidRDefault="00461732">
      <w:pPr>
        <w:spacing w:after="0" w:line="168" w:lineRule="auto"/>
      </w:pPr>
    </w:p>
    <w:p w14:paraId="460DCBC9" w14:textId="77777777" w:rsidR="00461732" w:rsidRDefault="00461732">
      <w:pPr>
        <w:sectPr w:rsidR="00461732">
          <w:footerReference w:type="default" r:id="rId13"/>
          <w:pgSz w:w="16838" w:h="11906" w:orient="landscape"/>
          <w:pgMar w:top="709" w:right="709" w:bottom="652" w:left="709" w:header="227" w:footer="255" w:gutter="0"/>
          <w:cols w:space="720"/>
          <w:docGrid w:linePitch="360"/>
        </w:sectPr>
      </w:pPr>
    </w:p>
    <w:p w14:paraId="1A4FC366" w14:textId="77777777" w:rsidR="00461732" w:rsidRDefault="00000000">
      <w:pPr>
        <w:keepNext/>
        <w:spacing w:after="80"/>
      </w:pPr>
      <w:r>
        <w:rPr>
          <w:b/>
          <w:color w:val="176B87"/>
          <w:sz w:val="48"/>
        </w:rPr>
        <w:lastRenderedPageBreak/>
        <w:t>APP 평가 결과 요약</w:t>
      </w:r>
    </w:p>
    <w:p w14:paraId="0107F0AF" w14:textId="77777777" w:rsidR="00461732" w:rsidRDefault="00000000">
      <w:pPr>
        <w:spacing w:after="120"/>
        <w:rPr>
          <w:lang w:eastAsia="ko-KR"/>
        </w:rPr>
      </w:pPr>
      <w:r>
        <w:rPr>
          <w:color w:val="555555"/>
          <w:sz w:val="21"/>
          <w:lang w:eastAsia="ko-KR"/>
        </w:rPr>
        <w:t>문제를 “발견”하는 데서 끝내지 말고, 사용자 영향과 우선순위를 결정합니다.</w:t>
      </w:r>
    </w:p>
    <w:tbl>
      <w:tblPr>
        <w:tblW w:w="0" w:type="auto"/>
        <w:jc w:val="center"/>
        <w:tblLayout w:type="fixed"/>
        <w:tblLook w:val="04A0" w:firstRow="1" w:lastRow="0" w:firstColumn="1" w:lastColumn="0" w:noHBand="0" w:noVBand="1"/>
      </w:tblPr>
      <w:tblGrid>
        <w:gridCol w:w="14288"/>
      </w:tblGrid>
      <w:tr w:rsidR="00461732" w14:paraId="34A487A3" w14:textId="77777777">
        <w:trPr>
          <w:jc w:val="center"/>
        </w:trPr>
        <w:tc>
          <w:tcPr>
            <w:tcW w:w="14288" w:type="dxa"/>
            <w:shd w:val="clear" w:color="auto" w:fill="EEF8FA"/>
            <w:tcMar>
              <w:top w:w="120" w:type="dxa"/>
              <w:left w:w="160" w:type="dxa"/>
              <w:bottom w:w="120" w:type="dxa"/>
              <w:right w:w="160" w:type="dxa"/>
            </w:tcMar>
          </w:tcPr>
          <w:p w14:paraId="28A907C6" w14:textId="77777777" w:rsidR="00461732" w:rsidRDefault="00000000">
            <w:pPr>
              <w:spacing w:after="40"/>
              <w:rPr>
                <w:lang w:eastAsia="ko-KR"/>
              </w:rPr>
            </w:pPr>
            <w:r>
              <w:rPr>
                <w:b/>
                <w:color w:val="176B87"/>
                <w:sz w:val="20"/>
                <w:lang w:eastAsia="ko-KR"/>
              </w:rPr>
              <w:t>APP에서 특히 놓치기 쉬운 항목</w:t>
            </w:r>
          </w:p>
          <w:p w14:paraId="779BF21F" w14:textId="77777777" w:rsidR="00461732" w:rsidRDefault="00000000">
            <w:pPr>
              <w:spacing w:after="0"/>
              <w:rPr>
                <w:lang w:eastAsia="ko-KR"/>
              </w:rPr>
            </w:pPr>
            <w:r>
              <w:rPr>
                <w:color w:val="333333"/>
                <w:sz w:val="18"/>
                <w:lang w:eastAsia="ko-KR"/>
              </w:rPr>
              <w:t>터치 타깃 · 제스처 대체 경로 · 뒤로가기/닫기 · 권한 요청 맥락 · 네트워크/로딩 상태 · 키보드가 열린 상태 · 화면 확대/글자 크기 · 색상 외 상태 표시.</w:t>
            </w:r>
          </w:p>
        </w:tc>
      </w:tr>
    </w:tbl>
    <w:p w14:paraId="26F43788"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1134"/>
        <w:gridCol w:w="1984"/>
        <w:gridCol w:w="3402"/>
        <w:gridCol w:w="2097"/>
        <w:gridCol w:w="2835"/>
        <w:gridCol w:w="1020"/>
        <w:gridCol w:w="2381"/>
      </w:tblGrid>
      <w:tr w:rsidR="00461732" w14:paraId="0E38B115" w14:textId="77777777">
        <w:trPr>
          <w:jc w:val="center"/>
        </w:trPr>
        <w:tc>
          <w:tcPr>
            <w:tcW w:w="1134" w:type="dxa"/>
            <w:shd w:val="clear" w:color="auto" w:fill="176B87"/>
            <w:tcMar>
              <w:top w:w="80" w:type="dxa"/>
              <w:left w:w="90" w:type="dxa"/>
              <w:bottom w:w="80" w:type="dxa"/>
              <w:right w:w="90" w:type="dxa"/>
            </w:tcMar>
            <w:vAlign w:val="center"/>
          </w:tcPr>
          <w:p w14:paraId="0203228B" w14:textId="77777777" w:rsidR="00461732" w:rsidRDefault="00000000">
            <w:pPr>
              <w:spacing w:after="0"/>
              <w:jc w:val="center"/>
            </w:pPr>
            <w:r>
              <w:rPr>
                <w:b/>
                <w:color w:val="FFFFFF"/>
                <w:sz w:val="16"/>
              </w:rPr>
              <w:t>우선순위</w:t>
            </w:r>
          </w:p>
        </w:tc>
        <w:tc>
          <w:tcPr>
            <w:tcW w:w="1984" w:type="dxa"/>
            <w:shd w:val="clear" w:color="auto" w:fill="176B87"/>
            <w:tcMar>
              <w:top w:w="80" w:type="dxa"/>
              <w:left w:w="90" w:type="dxa"/>
              <w:bottom w:w="80" w:type="dxa"/>
              <w:right w:w="90" w:type="dxa"/>
            </w:tcMar>
            <w:vAlign w:val="center"/>
          </w:tcPr>
          <w:p w14:paraId="4D50E292" w14:textId="77777777" w:rsidR="00461732" w:rsidRDefault="00000000">
            <w:pPr>
              <w:spacing w:after="0"/>
              <w:jc w:val="center"/>
            </w:pPr>
            <w:r>
              <w:rPr>
                <w:b/>
                <w:color w:val="FFFFFF"/>
                <w:sz w:val="16"/>
              </w:rPr>
              <w:t>화면/Task</w:t>
            </w:r>
          </w:p>
        </w:tc>
        <w:tc>
          <w:tcPr>
            <w:tcW w:w="3402" w:type="dxa"/>
            <w:shd w:val="clear" w:color="auto" w:fill="176B87"/>
            <w:tcMar>
              <w:top w:w="80" w:type="dxa"/>
              <w:left w:w="90" w:type="dxa"/>
              <w:bottom w:w="80" w:type="dxa"/>
              <w:right w:w="90" w:type="dxa"/>
            </w:tcMar>
            <w:vAlign w:val="center"/>
          </w:tcPr>
          <w:p w14:paraId="3310DE19" w14:textId="77777777" w:rsidR="00461732" w:rsidRDefault="00000000">
            <w:pPr>
              <w:spacing w:after="0"/>
              <w:jc w:val="center"/>
            </w:pPr>
            <w:r>
              <w:rPr>
                <w:b/>
                <w:color w:val="FFFFFF"/>
                <w:sz w:val="16"/>
              </w:rPr>
              <w:t>발견한 문제</w:t>
            </w:r>
          </w:p>
        </w:tc>
        <w:tc>
          <w:tcPr>
            <w:tcW w:w="2097" w:type="dxa"/>
            <w:shd w:val="clear" w:color="auto" w:fill="176B87"/>
            <w:tcMar>
              <w:top w:w="80" w:type="dxa"/>
              <w:left w:w="90" w:type="dxa"/>
              <w:bottom w:w="80" w:type="dxa"/>
              <w:right w:w="90" w:type="dxa"/>
            </w:tcMar>
            <w:vAlign w:val="center"/>
          </w:tcPr>
          <w:p w14:paraId="29253482" w14:textId="77777777" w:rsidR="00461732" w:rsidRDefault="00000000">
            <w:pPr>
              <w:spacing w:after="0"/>
              <w:jc w:val="center"/>
            </w:pPr>
            <w:r>
              <w:rPr>
                <w:b/>
                <w:color w:val="FFFFFF"/>
                <w:sz w:val="16"/>
              </w:rPr>
              <w:t>관련 휴리스틱</w:t>
            </w:r>
          </w:p>
        </w:tc>
        <w:tc>
          <w:tcPr>
            <w:tcW w:w="2835" w:type="dxa"/>
            <w:shd w:val="clear" w:color="auto" w:fill="176B87"/>
            <w:tcMar>
              <w:top w:w="80" w:type="dxa"/>
              <w:left w:w="90" w:type="dxa"/>
              <w:bottom w:w="80" w:type="dxa"/>
              <w:right w:w="90" w:type="dxa"/>
            </w:tcMar>
            <w:vAlign w:val="center"/>
          </w:tcPr>
          <w:p w14:paraId="135C2763" w14:textId="77777777" w:rsidR="00461732" w:rsidRDefault="00000000">
            <w:pPr>
              <w:spacing w:after="0"/>
              <w:jc w:val="center"/>
            </w:pPr>
            <w:r>
              <w:rPr>
                <w:b/>
                <w:color w:val="FFFFFF"/>
                <w:sz w:val="16"/>
              </w:rPr>
              <w:t>사용자 영향</w:t>
            </w:r>
          </w:p>
        </w:tc>
        <w:tc>
          <w:tcPr>
            <w:tcW w:w="1020" w:type="dxa"/>
            <w:shd w:val="clear" w:color="auto" w:fill="176B87"/>
            <w:tcMar>
              <w:top w:w="80" w:type="dxa"/>
              <w:left w:w="90" w:type="dxa"/>
              <w:bottom w:w="80" w:type="dxa"/>
              <w:right w:w="90" w:type="dxa"/>
            </w:tcMar>
            <w:vAlign w:val="center"/>
          </w:tcPr>
          <w:p w14:paraId="515FB15E" w14:textId="77777777" w:rsidR="00461732" w:rsidRDefault="00000000">
            <w:pPr>
              <w:spacing w:after="0"/>
              <w:jc w:val="center"/>
            </w:pPr>
            <w:r>
              <w:rPr>
                <w:b/>
                <w:color w:val="FFFFFF"/>
                <w:sz w:val="16"/>
              </w:rPr>
              <w:t>심각도</w:t>
            </w:r>
          </w:p>
        </w:tc>
        <w:tc>
          <w:tcPr>
            <w:tcW w:w="2381" w:type="dxa"/>
            <w:shd w:val="clear" w:color="auto" w:fill="176B87"/>
            <w:tcMar>
              <w:top w:w="80" w:type="dxa"/>
              <w:left w:w="90" w:type="dxa"/>
              <w:bottom w:w="80" w:type="dxa"/>
              <w:right w:w="90" w:type="dxa"/>
            </w:tcMar>
            <w:vAlign w:val="center"/>
          </w:tcPr>
          <w:p w14:paraId="5F244A06" w14:textId="77777777" w:rsidR="00461732" w:rsidRDefault="00000000">
            <w:pPr>
              <w:spacing w:after="0"/>
              <w:jc w:val="center"/>
            </w:pPr>
            <w:r>
              <w:rPr>
                <w:b/>
                <w:color w:val="FFFFFF"/>
                <w:sz w:val="16"/>
              </w:rPr>
              <w:t>개선 방향</w:t>
            </w:r>
          </w:p>
        </w:tc>
      </w:tr>
      <w:tr w:rsidR="00461732" w14:paraId="2650B8D3" w14:textId="77777777">
        <w:trPr>
          <w:jc w:val="center"/>
        </w:trPr>
        <w:tc>
          <w:tcPr>
            <w:tcW w:w="1134" w:type="dxa"/>
            <w:tcMar>
              <w:top w:w="80" w:type="dxa"/>
              <w:left w:w="90" w:type="dxa"/>
              <w:bottom w:w="80" w:type="dxa"/>
              <w:right w:w="90" w:type="dxa"/>
            </w:tcMar>
            <w:vAlign w:val="center"/>
          </w:tcPr>
          <w:p w14:paraId="2FEE317F" w14:textId="77777777" w:rsidR="00461732" w:rsidRDefault="00000000">
            <w:pPr>
              <w:spacing w:after="0"/>
              <w:jc w:val="center"/>
            </w:pPr>
            <w:r>
              <w:rPr>
                <w:color w:val="222222"/>
                <w:sz w:val="16"/>
              </w:rPr>
              <w:t>1</w:t>
            </w:r>
          </w:p>
        </w:tc>
        <w:tc>
          <w:tcPr>
            <w:tcW w:w="1984" w:type="dxa"/>
            <w:tcMar>
              <w:top w:w="80" w:type="dxa"/>
              <w:left w:w="90" w:type="dxa"/>
              <w:bottom w:w="80" w:type="dxa"/>
              <w:right w:w="90" w:type="dxa"/>
            </w:tcMar>
            <w:vAlign w:val="center"/>
          </w:tcPr>
          <w:p w14:paraId="5FED97D2" w14:textId="77777777" w:rsidR="00461732" w:rsidRDefault="00461732">
            <w:pPr>
              <w:spacing w:after="0"/>
            </w:pPr>
          </w:p>
        </w:tc>
        <w:tc>
          <w:tcPr>
            <w:tcW w:w="3402" w:type="dxa"/>
            <w:tcMar>
              <w:top w:w="80" w:type="dxa"/>
              <w:left w:w="90" w:type="dxa"/>
              <w:bottom w:w="80" w:type="dxa"/>
              <w:right w:w="90" w:type="dxa"/>
            </w:tcMar>
            <w:vAlign w:val="center"/>
          </w:tcPr>
          <w:p w14:paraId="38E64674" w14:textId="77777777" w:rsidR="00461732" w:rsidRDefault="00461732">
            <w:pPr>
              <w:spacing w:after="0"/>
            </w:pPr>
          </w:p>
        </w:tc>
        <w:tc>
          <w:tcPr>
            <w:tcW w:w="2097" w:type="dxa"/>
            <w:tcMar>
              <w:top w:w="80" w:type="dxa"/>
              <w:left w:w="90" w:type="dxa"/>
              <w:bottom w:w="80" w:type="dxa"/>
              <w:right w:w="90" w:type="dxa"/>
            </w:tcMar>
            <w:vAlign w:val="center"/>
          </w:tcPr>
          <w:p w14:paraId="7529B0F2" w14:textId="77777777" w:rsidR="00461732" w:rsidRDefault="00461732">
            <w:pPr>
              <w:spacing w:after="0"/>
            </w:pPr>
          </w:p>
        </w:tc>
        <w:tc>
          <w:tcPr>
            <w:tcW w:w="2835" w:type="dxa"/>
            <w:tcMar>
              <w:top w:w="80" w:type="dxa"/>
              <w:left w:w="90" w:type="dxa"/>
              <w:bottom w:w="80" w:type="dxa"/>
              <w:right w:w="90" w:type="dxa"/>
            </w:tcMar>
            <w:vAlign w:val="center"/>
          </w:tcPr>
          <w:p w14:paraId="5B7627D4" w14:textId="77777777" w:rsidR="00461732" w:rsidRDefault="00461732">
            <w:pPr>
              <w:spacing w:after="0"/>
            </w:pPr>
          </w:p>
        </w:tc>
        <w:tc>
          <w:tcPr>
            <w:tcW w:w="1020" w:type="dxa"/>
            <w:tcMar>
              <w:top w:w="80" w:type="dxa"/>
              <w:left w:w="90" w:type="dxa"/>
              <w:bottom w:w="80" w:type="dxa"/>
              <w:right w:w="90" w:type="dxa"/>
            </w:tcMar>
            <w:vAlign w:val="center"/>
          </w:tcPr>
          <w:p w14:paraId="5EE2C9DA" w14:textId="77777777" w:rsidR="00461732" w:rsidRDefault="00461732">
            <w:pPr>
              <w:spacing w:after="0"/>
              <w:jc w:val="center"/>
            </w:pPr>
          </w:p>
        </w:tc>
        <w:tc>
          <w:tcPr>
            <w:tcW w:w="2381" w:type="dxa"/>
            <w:tcMar>
              <w:top w:w="80" w:type="dxa"/>
              <w:left w:w="90" w:type="dxa"/>
              <w:bottom w:w="80" w:type="dxa"/>
              <w:right w:w="90" w:type="dxa"/>
            </w:tcMar>
            <w:vAlign w:val="center"/>
          </w:tcPr>
          <w:p w14:paraId="3D66A83B" w14:textId="77777777" w:rsidR="00461732" w:rsidRDefault="00461732">
            <w:pPr>
              <w:spacing w:after="0"/>
            </w:pPr>
          </w:p>
        </w:tc>
      </w:tr>
      <w:tr w:rsidR="00461732" w14:paraId="56C2AC02" w14:textId="77777777">
        <w:trPr>
          <w:jc w:val="center"/>
        </w:trPr>
        <w:tc>
          <w:tcPr>
            <w:tcW w:w="1134" w:type="dxa"/>
            <w:shd w:val="clear" w:color="auto" w:fill="F4F9FB"/>
            <w:tcMar>
              <w:top w:w="80" w:type="dxa"/>
              <w:left w:w="90" w:type="dxa"/>
              <w:bottom w:w="80" w:type="dxa"/>
              <w:right w:w="90" w:type="dxa"/>
            </w:tcMar>
            <w:vAlign w:val="center"/>
          </w:tcPr>
          <w:p w14:paraId="01CF44E2" w14:textId="77777777" w:rsidR="00461732" w:rsidRDefault="00000000">
            <w:pPr>
              <w:spacing w:after="0"/>
              <w:jc w:val="center"/>
            </w:pPr>
            <w:r>
              <w:rPr>
                <w:color w:val="222222"/>
                <w:sz w:val="16"/>
              </w:rPr>
              <w:t>2</w:t>
            </w:r>
          </w:p>
        </w:tc>
        <w:tc>
          <w:tcPr>
            <w:tcW w:w="1984" w:type="dxa"/>
            <w:shd w:val="clear" w:color="auto" w:fill="F4F9FB"/>
            <w:tcMar>
              <w:top w:w="80" w:type="dxa"/>
              <w:left w:w="90" w:type="dxa"/>
              <w:bottom w:w="80" w:type="dxa"/>
              <w:right w:w="90" w:type="dxa"/>
            </w:tcMar>
            <w:vAlign w:val="center"/>
          </w:tcPr>
          <w:p w14:paraId="0792377F" w14:textId="77777777" w:rsidR="00461732" w:rsidRDefault="00461732">
            <w:pPr>
              <w:spacing w:after="0"/>
            </w:pPr>
          </w:p>
        </w:tc>
        <w:tc>
          <w:tcPr>
            <w:tcW w:w="3402" w:type="dxa"/>
            <w:shd w:val="clear" w:color="auto" w:fill="F4F9FB"/>
            <w:tcMar>
              <w:top w:w="80" w:type="dxa"/>
              <w:left w:w="90" w:type="dxa"/>
              <w:bottom w:w="80" w:type="dxa"/>
              <w:right w:w="90" w:type="dxa"/>
            </w:tcMar>
            <w:vAlign w:val="center"/>
          </w:tcPr>
          <w:p w14:paraId="0F67A8C2" w14:textId="77777777" w:rsidR="00461732" w:rsidRDefault="00461732">
            <w:pPr>
              <w:spacing w:after="0"/>
            </w:pPr>
          </w:p>
        </w:tc>
        <w:tc>
          <w:tcPr>
            <w:tcW w:w="2097" w:type="dxa"/>
            <w:shd w:val="clear" w:color="auto" w:fill="F4F9FB"/>
            <w:tcMar>
              <w:top w:w="80" w:type="dxa"/>
              <w:left w:w="90" w:type="dxa"/>
              <w:bottom w:w="80" w:type="dxa"/>
              <w:right w:w="90" w:type="dxa"/>
            </w:tcMar>
            <w:vAlign w:val="center"/>
          </w:tcPr>
          <w:p w14:paraId="16C1C5A1" w14:textId="77777777" w:rsidR="00461732" w:rsidRDefault="00461732">
            <w:pPr>
              <w:spacing w:after="0"/>
            </w:pPr>
          </w:p>
        </w:tc>
        <w:tc>
          <w:tcPr>
            <w:tcW w:w="2835" w:type="dxa"/>
            <w:shd w:val="clear" w:color="auto" w:fill="F4F9FB"/>
            <w:tcMar>
              <w:top w:w="80" w:type="dxa"/>
              <w:left w:w="90" w:type="dxa"/>
              <w:bottom w:w="80" w:type="dxa"/>
              <w:right w:w="90" w:type="dxa"/>
            </w:tcMar>
            <w:vAlign w:val="center"/>
          </w:tcPr>
          <w:p w14:paraId="22C76DB2" w14:textId="77777777" w:rsidR="00461732" w:rsidRDefault="00461732">
            <w:pPr>
              <w:spacing w:after="0"/>
            </w:pPr>
          </w:p>
        </w:tc>
        <w:tc>
          <w:tcPr>
            <w:tcW w:w="1020" w:type="dxa"/>
            <w:shd w:val="clear" w:color="auto" w:fill="F4F9FB"/>
            <w:tcMar>
              <w:top w:w="80" w:type="dxa"/>
              <w:left w:w="90" w:type="dxa"/>
              <w:bottom w:w="80" w:type="dxa"/>
              <w:right w:w="90" w:type="dxa"/>
            </w:tcMar>
            <w:vAlign w:val="center"/>
          </w:tcPr>
          <w:p w14:paraId="57C80A56" w14:textId="77777777" w:rsidR="00461732" w:rsidRDefault="00461732">
            <w:pPr>
              <w:spacing w:after="0"/>
              <w:jc w:val="center"/>
            </w:pPr>
          </w:p>
        </w:tc>
        <w:tc>
          <w:tcPr>
            <w:tcW w:w="2381" w:type="dxa"/>
            <w:shd w:val="clear" w:color="auto" w:fill="F4F9FB"/>
            <w:tcMar>
              <w:top w:w="80" w:type="dxa"/>
              <w:left w:w="90" w:type="dxa"/>
              <w:bottom w:w="80" w:type="dxa"/>
              <w:right w:w="90" w:type="dxa"/>
            </w:tcMar>
            <w:vAlign w:val="center"/>
          </w:tcPr>
          <w:p w14:paraId="30415E12" w14:textId="77777777" w:rsidR="00461732" w:rsidRDefault="00461732">
            <w:pPr>
              <w:spacing w:after="0"/>
            </w:pPr>
          </w:p>
        </w:tc>
      </w:tr>
      <w:tr w:rsidR="00461732" w14:paraId="70DF7EAF" w14:textId="77777777">
        <w:trPr>
          <w:jc w:val="center"/>
        </w:trPr>
        <w:tc>
          <w:tcPr>
            <w:tcW w:w="1134" w:type="dxa"/>
            <w:tcMar>
              <w:top w:w="80" w:type="dxa"/>
              <w:left w:w="90" w:type="dxa"/>
              <w:bottom w:w="80" w:type="dxa"/>
              <w:right w:w="90" w:type="dxa"/>
            </w:tcMar>
            <w:vAlign w:val="center"/>
          </w:tcPr>
          <w:p w14:paraId="054DAFE8" w14:textId="77777777" w:rsidR="00461732" w:rsidRDefault="00000000">
            <w:pPr>
              <w:spacing w:after="0"/>
              <w:jc w:val="center"/>
            </w:pPr>
            <w:r>
              <w:rPr>
                <w:color w:val="222222"/>
                <w:sz w:val="16"/>
              </w:rPr>
              <w:t>3</w:t>
            </w:r>
          </w:p>
        </w:tc>
        <w:tc>
          <w:tcPr>
            <w:tcW w:w="1984" w:type="dxa"/>
            <w:tcMar>
              <w:top w:w="80" w:type="dxa"/>
              <w:left w:w="90" w:type="dxa"/>
              <w:bottom w:w="80" w:type="dxa"/>
              <w:right w:w="90" w:type="dxa"/>
            </w:tcMar>
            <w:vAlign w:val="center"/>
          </w:tcPr>
          <w:p w14:paraId="10620F55" w14:textId="77777777" w:rsidR="00461732" w:rsidRDefault="00461732">
            <w:pPr>
              <w:spacing w:after="0"/>
            </w:pPr>
          </w:p>
        </w:tc>
        <w:tc>
          <w:tcPr>
            <w:tcW w:w="3402" w:type="dxa"/>
            <w:tcMar>
              <w:top w:w="80" w:type="dxa"/>
              <w:left w:w="90" w:type="dxa"/>
              <w:bottom w:w="80" w:type="dxa"/>
              <w:right w:w="90" w:type="dxa"/>
            </w:tcMar>
            <w:vAlign w:val="center"/>
          </w:tcPr>
          <w:p w14:paraId="1CF2DE43" w14:textId="77777777" w:rsidR="00461732" w:rsidRDefault="00461732">
            <w:pPr>
              <w:spacing w:after="0"/>
            </w:pPr>
          </w:p>
        </w:tc>
        <w:tc>
          <w:tcPr>
            <w:tcW w:w="2097" w:type="dxa"/>
            <w:tcMar>
              <w:top w:w="80" w:type="dxa"/>
              <w:left w:w="90" w:type="dxa"/>
              <w:bottom w:w="80" w:type="dxa"/>
              <w:right w:w="90" w:type="dxa"/>
            </w:tcMar>
            <w:vAlign w:val="center"/>
          </w:tcPr>
          <w:p w14:paraId="2C457487" w14:textId="77777777" w:rsidR="00461732" w:rsidRDefault="00461732">
            <w:pPr>
              <w:spacing w:after="0"/>
            </w:pPr>
          </w:p>
        </w:tc>
        <w:tc>
          <w:tcPr>
            <w:tcW w:w="2835" w:type="dxa"/>
            <w:tcMar>
              <w:top w:w="80" w:type="dxa"/>
              <w:left w:w="90" w:type="dxa"/>
              <w:bottom w:w="80" w:type="dxa"/>
              <w:right w:w="90" w:type="dxa"/>
            </w:tcMar>
            <w:vAlign w:val="center"/>
          </w:tcPr>
          <w:p w14:paraId="7F941DC1" w14:textId="77777777" w:rsidR="00461732" w:rsidRDefault="00461732">
            <w:pPr>
              <w:spacing w:after="0"/>
            </w:pPr>
          </w:p>
        </w:tc>
        <w:tc>
          <w:tcPr>
            <w:tcW w:w="1020" w:type="dxa"/>
            <w:tcMar>
              <w:top w:w="80" w:type="dxa"/>
              <w:left w:w="90" w:type="dxa"/>
              <w:bottom w:w="80" w:type="dxa"/>
              <w:right w:w="90" w:type="dxa"/>
            </w:tcMar>
            <w:vAlign w:val="center"/>
          </w:tcPr>
          <w:p w14:paraId="70467696" w14:textId="77777777" w:rsidR="00461732" w:rsidRDefault="00461732">
            <w:pPr>
              <w:spacing w:after="0"/>
              <w:jc w:val="center"/>
            </w:pPr>
          </w:p>
        </w:tc>
        <w:tc>
          <w:tcPr>
            <w:tcW w:w="2381" w:type="dxa"/>
            <w:tcMar>
              <w:top w:w="80" w:type="dxa"/>
              <w:left w:w="90" w:type="dxa"/>
              <w:bottom w:w="80" w:type="dxa"/>
              <w:right w:w="90" w:type="dxa"/>
            </w:tcMar>
            <w:vAlign w:val="center"/>
          </w:tcPr>
          <w:p w14:paraId="5A4053E6" w14:textId="77777777" w:rsidR="00461732" w:rsidRDefault="00461732">
            <w:pPr>
              <w:spacing w:after="0"/>
            </w:pPr>
          </w:p>
        </w:tc>
      </w:tr>
      <w:tr w:rsidR="00461732" w14:paraId="6CBB1DCA" w14:textId="77777777">
        <w:trPr>
          <w:jc w:val="center"/>
        </w:trPr>
        <w:tc>
          <w:tcPr>
            <w:tcW w:w="1134" w:type="dxa"/>
            <w:shd w:val="clear" w:color="auto" w:fill="F4F9FB"/>
            <w:tcMar>
              <w:top w:w="80" w:type="dxa"/>
              <w:left w:w="90" w:type="dxa"/>
              <w:bottom w:w="80" w:type="dxa"/>
              <w:right w:w="90" w:type="dxa"/>
            </w:tcMar>
            <w:vAlign w:val="center"/>
          </w:tcPr>
          <w:p w14:paraId="490C0180" w14:textId="77777777" w:rsidR="00461732" w:rsidRDefault="00000000">
            <w:pPr>
              <w:spacing w:after="0"/>
              <w:jc w:val="center"/>
            </w:pPr>
            <w:r>
              <w:rPr>
                <w:color w:val="222222"/>
                <w:sz w:val="16"/>
              </w:rPr>
              <w:t>4</w:t>
            </w:r>
          </w:p>
        </w:tc>
        <w:tc>
          <w:tcPr>
            <w:tcW w:w="1984" w:type="dxa"/>
            <w:shd w:val="clear" w:color="auto" w:fill="F4F9FB"/>
            <w:tcMar>
              <w:top w:w="80" w:type="dxa"/>
              <w:left w:w="90" w:type="dxa"/>
              <w:bottom w:w="80" w:type="dxa"/>
              <w:right w:w="90" w:type="dxa"/>
            </w:tcMar>
            <w:vAlign w:val="center"/>
          </w:tcPr>
          <w:p w14:paraId="6CA26423" w14:textId="77777777" w:rsidR="00461732" w:rsidRDefault="00461732">
            <w:pPr>
              <w:spacing w:after="0"/>
            </w:pPr>
          </w:p>
        </w:tc>
        <w:tc>
          <w:tcPr>
            <w:tcW w:w="3402" w:type="dxa"/>
            <w:shd w:val="clear" w:color="auto" w:fill="F4F9FB"/>
            <w:tcMar>
              <w:top w:w="80" w:type="dxa"/>
              <w:left w:w="90" w:type="dxa"/>
              <w:bottom w:w="80" w:type="dxa"/>
              <w:right w:w="90" w:type="dxa"/>
            </w:tcMar>
            <w:vAlign w:val="center"/>
          </w:tcPr>
          <w:p w14:paraId="2CE88E59" w14:textId="77777777" w:rsidR="00461732" w:rsidRDefault="00461732">
            <w:pPr>
              <w:spacing w:after="0"/>
            </w:pPr>
          </w:p>
        </w:tc>
        <w:tc>
          <w:tcPr>
            <w:tcW w:w="2097" w:type="dxa"/>
            <w:shd w:val="clear" w:color="auto" w:fill="F4F9FB"/>
            <w:tcMar>
              <w:top w:w="80" w:type="dxa"/>
              <w:left w:w="90" w:type="dxa"/>
              <w:bottom w:w="80" w:type="dxa"/>
              <w:right w:w="90" w:type="dxa"/>
            </w:tcMar>
            <w:vAlign w:val="center"/>
          </w:tcPr>
          <w:p w14:paraId="70A9BB14" w14:textId="77777777" w:rsidR="00461732" w:rsidRDefault="00461732">
            <w:pPr>
              <w:spacing w:after="0"/>
            </w:pPr>
          </w:p>
        </w:tc>
        <w:tc>
          <w:tcPr>
            <w:tcW w:w="2835" w:type="dxa"/>
            <w:shd w:val="clear" w:color="auto" w:fill="F4F9FB"/>
            <w:tcMar>
              <w:top w:w="80" w:type="dxa"/>
              <w:left w:w="90" w:type="dxa"/>
              <w:bottom w:w="80" w:type="dxa"/>
              <w:right w:w="90" w:type="dxa"/>
            </w:tcMar>
            <w:vAlign w:val="center"/>
          </w:tcPr>
          <w:p w14:paraId="3A7AEACC" w14:textId="77777777" w:rsidR="00461732" w:rsidRDefault="00461732">
            <w:pPr>
              <w:spacing w:after="0"/>
            </w:pPr>
          </w:p>
        </w:tc>
        <w:tc>
          <w:tcPr>
            <w:tcW w:w="1020" w:type="dxa"/>
            <w:shd w:val="clear" w:color="auto" w:fill="F4F9FB"/>
            <w:tcMar>
              <w:top w:w="80" w:type="dxa"/>
              <w:left w:w="90" w:type="dxa"/>
              <w:bottom w:w="80" w:type="dxa"/>
              <w:right w:w="90" w:type="dxa"/>
            </w:tcMar>
            <w:vAlign w:val="center"/>
          </w:tcPr>
          <w:p w14:paraId="188E69C1" w14:textId="77777777" w:rsidR="00461732" w:rsidRDefault="00461732">
            <w:pPr>
              <w:spacing w:after="0"/>
              <w:jc w:val="center"/>
            </w:pPr>
          </w:p>
        </w:tc>
        <w:tc>
          <w:tcPr>
            <w:tcW w:w="2381" w:type="dxa"/>
            <w:shd w:val="clear" w:color="auto" w:fill="F4F9FB"/>
            <w:tcMar>
              <w:top w:w="80" w:type="dxa"/>
              <w:left w:w="90" w:type="dxa"/>
              <w:bottom w:w="80" w:type="dxa"/>
              <w:right w:w="90" w:type="dxa"/>
            </w:tcMar>
            <w:vAlign w:val="center"/>
          </w:tcPr>
          <w:p w14:paraId="2A7BDC31" w14:textId="77777777" w:rsidR="00461732" w:rsidRDefault="00461732">
            <w:pPr>
              <w:spacing w:after="0"/>
            </w:pPr>
          </w:p>
        </w:tc>
      </w:tr>
      <w:tr w:rsidR="00461732" w14:paraId="0B78942A" w14:textId="77777777">
        <w:trPr>
          <w:jc w:val="center"/>
        </w:trPr>
        <w:tc>
          <w:tcPr>
            <w:tcW w:w="1134" w:type="dxa"/>
            <w:tcMar>
              <w:top w:w="80" w:type="dxa"/>
              <w:left w:w="90" w:type="dxa"/>
              <w:bottom w:w="80" w:type="dxa"/>
              <w:right w:w="90" w:type="dxa"/>
            </w:tcMar>
            <w:vAlign w:val="center"/>
          </w:tcPr>
          <w:p w14:paraId="6172ADFD" w14:textId="77777777" w:rsidR="00461732" w:rsidRDefault="00000000">
            <w:pPr>
              <w:spacing w:after="0"/>
              <w:jc w:val="center"/>
            </w:pPr>
            <w:r>
              <w:rPr>
                <w:color w:val="222222"/>
                <w:sz w:val="16"/>
              </w:rPr>
              <w:t>5</w:t>
            </w:r>
          </w:p>
        </w:tc>
        <w:tc>
          <w:tcPr>
            <w:tcW w:w="1984" w:type="dxa"/>
            <w:tcMar>
              <w:top w:w="80" w:type="dxa"/>
              <w:left w:w="90" w:type="dxa"/>
              <w:bottom w:w="80" w:type="dxa"/>
              <w:right w:w="90" w:type="dxa"/>
            </w:tcMar>
            <w:vAlign w:val="center"/>
          </w:tcPr>
          <w:p w14:paraId="0789BA6D" w14:textId="77777777" w:rsidR="00461732" w:rsidRDefault="00461732">
            <w:pPr>
              <w:spacing w:after="0"/>
            </w:pPr>
          </w:p>
        </w:tc>
        <w:tc>
          <w:tcPr>
            <w:tcW w:w="3402" w:type="dxa"/>
            <w:tcMar>
              <w:top w:w="80" w:type="dxa"/>
              <w:left w:w="90" w:type="dxa"/>
              <w:bottom w:w="80" w:type="dxa"/>
              <w:right w:w="90" w:type="dxa"/>
            </w:tcMar>
            <w:vAlign w:val="center"/>
          </w:tcPr>
          <w:p w14:paraId="49C19035" w14:textId="77777777" w:rsidR="00461732" w:rsidRDefault="00461732">
            <w:pPr>
              <w:spacing w:after="0"/>
            </w:pPr>
          </w:p>
        </w:tc>
        <w:tc>
          <w:tcPr>
            <w:tcW w:w="2097" w:type="dxa"/>
            <w:tcMar>
              <w:top w:w="80" w:type="dxa"/>
              <w:left w:w="90" w:type="dxa"/>
              <w:bottom w:w="80" w:type="dxa"/>
              <w:right w:w="90" w:type="dxa"/>
            </w:tcMar>
            <w:vAlign w:val="center"/>
          </w:tcPr>
          <w:p w14:paraId="21C62C54" w14:textId="77777777" w:rsidR="00461732" w:rsidRDefault="00461732">
            <w:pPr>
              <w:spacing w:after="0"/>
            </w:pPr>
          </w:p>
        </w:tc>
        <w:tc>
          <w:tcPr>
            <w:tcW w:w="2835" w:type="dxa"/>
            <w:tcMar>
              <w:top w:w="80" w:type="dxa"/>
              <w:left w:w="90" w:type="dxa"/>
              <w:bottom w:w="80" w:type="dxa"/>
              <w:right w:w="90" w:type="dxa"/>
            </w:tcMar>
            <w:vAlign w:val="center"/>
          </w:tcPr>
          <w:p w14:paraId="4A9F5BA5" w14:textId="77777777" w:rsidR="00461732" w:rsidRDefault="00461732">
            <w:pPr>
              <w:spacing w:after="0"/>
            </w:pPr>
          </w:p>
        </w:tc>
        <w:tc>
          <w:tcPr>
            <w:tcW w:w="1020" w:type="dxa"/>
            <w:tcMar>
              <w:top w:w="80" w:type="dxa"/>
              <w:left w:w="90" w:type="dxa"/>
              <w:bottom w:w="80" w:type="dxa"/>
              <w:right w:w="90" w:type="dxa"/>
            </w:tcMar>
            <w:vAlign w:val="center"/>
          </w:tcPr>
          <w:p w14:paraId="5E8BAD92" w14:textId="77777777" w:rsidR="00461732" w:rsidRDefault="00461732">
            <w:pPr>
              <w:spacing w:after="0"/>
              <w:jc w:val="center"/>
            </w:pPr>
          </w:p>
        </w:tc>
        <w:tc>
          <w:tcPr>
            <w:tcW w:w="2381" w:type="dxa"/>
            <w:tcMar>
              <w:top w:w="80" w:type="dxa"/>
              <w:left w:w="90" w:type="dxa"/>
              <w:bottom w:w="80" w:type="dxa"/>
              <w:right w:w="90" w:type="dxa"/>
            </w:tcMar>
            <w:vAlign w:val="center"/>
          </w:tcPr>
          <w:p w14:paraId="2F8E91B5" w14:textId="77777777" w:rsidR="00461732" w:rsidRDefault="00461732">
            <w:pPr>
              <w:spacing w:after="0"/>
            </w:pPr>
          </w:p>
        </w:tc>
      </w:tr>
      <w:tr w:rsidR="00461732" w14:paraId="5B0EF7C0" w14:textId="77777777">
        <w:trPr>
          <w:jc w:val="center"/>
        </w:trPr>
        <w:tc>
          <w:tcPr>
            <w:tcW w:w="1134" w:type="dxa"/>
            <w:shd w:val="clear" w:color="auto" w:fill="F4F9FB"/>
            <w:tcMar>
              <w:top w:w="80" w:type="dxa"/>
              <w:left w:w="90" w:type="dxa"/>
              <w:bottom w:w="80" w:type="dxa"/>
              <w:right w:w="90" w:type="dxa"/>
            </w:tcMar>
            <w:vAlign w:val="center"/>
          </w:tcPr>
          <w:p w14:paraId="2BD8C6B5" w14:textId="77777777" w:rsidR="00461732" w:rsidRDefault="00000000">
            <w:pPr>
              <w:spacing w:after="0"/>
              <w:jc w:val="center"/>
            </w:pPr>
            <w:r>
              <w:rPr>
                <w:color w:val="222222"/>
                <w:sz w:val="16"/>
              </w:rPr>
              <w:t>6</w:t>
            </w:r>
          </w:p>
        </w:tc>
        <w:tc>
          <w:tcPr>
            <w:tcW w:w="1984" w:type="dxa"/>
            <w:shd w:val="clear" w:color="auto" w:fill="F4F9FB"/>
            <w:tcMar>
              <w:top w:w="80" w:type="dxa"/>
              <w:left w:w="90" w:type="dxa"/>
              <w:bottom w:w="80" w:type="dxa"/>
              <w:right w:w="90" w:type="dxa"/>
            </w:tcMar>
            <w:vAlign w:val="center"/>
          </w:tcPr>
          <w:p w14:paraId="364BD11E" w14:textId="77777777" w:rsidR="00461732" w:rsidRDefault="00461732">
            <w:pPr>
              <w:spacing w:after="0"/>
            </w:pPr>
          </w:p>
        </w:tc>
        <w:tc>
          <w:tcPr>
            <w:tcW w:w="3402" w:type="dxa"/>
            <w:shd w:val="clear" w:color="auto" w:fill="F4F9FB"/>
            <w:tcMar>
              <w:top w:w="80" w:type="dxa"/>
              <w:left w:w="90" w:type="dxa"/>
              <w:bottom w:w="80" w:type="dxa"/>
              <w:right w:w="90" w:type="dxa"/>
            </w:tcMar>
            <w:vAlign w:val="center"/>
          </w:tcPr>
          <w:p w14:paraId="15A22AB1" w14:textId="77777777" w:rsidR="00461732" w:rsidRDefault="00461732">
            <w:pPr>
              <w:spacing w:after="0"/>
            </w:pPr>
          </w:p>
        </w:tc>
        <w:tc>
          <w:tcPr>
            <w:tcW w:w="2097" w:type="dxa"/>
            <w:shd w:val="clear" w:color="auto" w:fill="F4F9FB"/>
            <w:tcMar>
              <w:top w:w="80" w:type="dxa"/>
              <w:left w:w="90" w:type="dxa"/>
              <w:bottom w:w="80" w:type="dxa"/>
              <w:right w:w="90" w:type="dxa"/>
            </w:tcMar>
            <w:vAlign w:val="center"/>
          </w:tcPr>
          <w:p w14:paraId="094C8406" w14:textId="77777777" w:rsidR="00461732" w:rsidRDefault="00461732">
            <w:pPr>
              <w:spacing w:after="0"/>
            </w:pPr>
          </w:p>
        </w:tc>
        <w:tc>
          <w:tcPr>
            <w:tcW w:w="2835" w:type="dxa"/>
            <w:shd w:val="clear" w:color="auto" w:fill="F4F9FB"/>
            <w:tcMar>
              <w:top w:w="80" w:type="dxa"/>
              <w:left w:w="90" w:type="dxa"/>
              <w:bottom w:w="80" w:type="dxa"/>
              <w:right w:w="90" w:type="dxa"/>
            </w:tcMar>
            <w:vAlign w:val="center"/>
          </w:tcPr>
          <w:p w14:paraId="577184BD" w14:textId="77777777" w:rsidR="00461732" w:rsidRDefault="00461732">
            <w:pPr>
              <w:spacing w:after="0"/>
            </w:pPr>
          </w:p>
        </w:tc>
        <w:tc>
          <w:tcPr>
            <w:tcW w:w="1020" w:type="dxa"/>
            <w:shd w:val="clear" w:color="auto" w:fill="F4F9FB"/>
            <w:tcMar>
              <w:top w:w="80" w:type="dxa"/>
              <w:left w:w="90" w:type="dxa"/>
              <w:bottom w:w="80" w:type="dxa"/>
              <w:right w:w="90" w:type="dxa"/>
            </w:tcMar>
            <w:vAlign w:val="center"/>
          </w:tcPr>
          <w:p w14:paraId="38FE2718" w14:textId="77777777" w:rsidR="00461732" w:rsidRDefault="00461732">
            <w:pPr>
              <w:spacing w:after="0"/>
              <w:jc w:val="center"/>
            </w:pPr>
          </w:p>
        </w:tc>
        <w:tc>
          <w:tcPr>
            <w:tcW w:w="2381" w:type="dxa"/>
            <w:shd w:val="clear" w:color="auto" w:fill="F4F9FB"/>
            <w:tcMar>
              <w:top w:w="80" w:type="dxa"/>
              <w:left w:w="90" w:type="dxa"/>
              <w:bottom w:w="80" w:type="dxa"/>
              <w:right w:w="90" w:type="dxa"/>
            </w:tcMar>
            <w:vAlign w:val="center"/>
          </w:tcPr>
          <w:p w14:paraId="092E94CB" w14:textId="77777777" w:rsidR="00461732" w:rsidRDefault="00461732">
            <w:pPr>
              <w:spacing w:after="0"/>
            </w:pPr>
          </w:p>
        </w:tc>
      </w:tr>
      <w:tr w:rsidR="00461732" w14:paraId="48A07500" w14:textId="77777777">
        <w:trPr>
          <w:jc w:val="center"/>
        </w:trPr>
        <w:tc>
          <w:tcPr>
            <w:tcW w:w="1134" w:type="dxa"/>
            <w:tcMar>
              <w:top w:w="80" w:type="dxa"/>
              <w:left w:w="90" w:type="dxa"/>
              <w:bottom w:w="80" w:type="dxa"/>
              <w:right w:w="90" w:type="dxa"/>
            </w:tcMar>
            <w:vAlign w:val="center"/>
          </w:tcPr>
          <w:p w14:paraId="68436FF1" w14:textId="77777777" w:rsidR="00461732" w:rsidRDefault="00000000">
            <w:pPr>
              <w:spacing w:after="0"/>
              <w:jc w:val="center"/>
            </w:pPr>
            <w:r>
              <w:rPr>
                <w:color w:val="222222"/>
                <w:sz w:val="16"/>
              </w:rPr>
              <w:t>7</w:t>
            </w:r>
          </w:p>
        </w:tc>
        <w:tc>
          <w:tcPr>
            <w:tcW w:w="1984" w:type="dxa"/>
            <w:tcMar>
              <w:top w:w="80" w:type="dxa"/>
              <w:left w:w="90" w:type="dxa"/>
              <w:bottom w:w="80" w:type="dxa"/>
              <w:right w:w="90" w:type="dxa"/>
            </w:tcMar>
            <w:vAlign w:val="center"/>
          </w:tcPr>
          <w:p w14:paraId="7E2A5FAA" w14:textId="77777777" w:rsidR="00461732" w:rsidRDefault="00461732">
            <w:pPr>
              <w:spacing w:after="0"/>
            </w:pPr>
          </w:p>
        </w:tc>
        <w:tc>
          <w:tcPr>
            <w:tcW w:w="3402" w:type="dxa"/>
            <w:tcMar>
              <w:top w:w="80" w:type="dxa"/>
              <w:left w:w="90" w:type="dxa"/>
              <w:bottom w:w="80" w:type="dxa"/>
              <w:right w:w="90" w:type="dxa"/>
            </w:tcMar>
            <w:vAlign w:val="center"/>
          </w:tcPr>
          <w:p w14:paraId="3AA50B46" w14:textId="77777777" w:rsidR="00461732" w:rsidRDefault="00461732">
            <w:pPr>
              <w:spacing w:after="0"/>
            </w:pPr>
          </w:p>
        </w:tc>
        <w:tc>
          <w:tcPr>
            <w:tcW w:w="2097" w:type="dxa"/>
            <w:tcMar>
              <w:top w:w="80" w:type="dxa"/>
              <w:left w:w="90" w:type="dxa"/>
              <w:bottom w:w="80" w:type="dxa"/>
              <w:right w:w="90" w:type="dxa"/>
            </w:tcMar>
            <w:vAlign w:val="center"/>
          </w:tcPr>
          <w:p w14:paraId="68AE427C" w14:textId="77777777" w:rsidR="00461732" w:rsidRDefault="00461732">
            <w:pPr>
              <w:spacing w:after="0"/>
            </w:pPr>
          </w:p>
        </w:tc>
        <w:tc>
          <w:tcPr>
            <w:tcW w:w="2835" w:type="dxa"/>
            <w:tcMar>
              <w:top w:w="80" w:type="dxa"/>
              <w:left w:w="90" w:type="dxa"/>
              <w:bottom w:w="80" w:type="dxa"/>
              <w:right w:w="90" w:type="dxa"/>
            </w:tcMar>
            <w:vAlign w:val="center"/>
          </w:tcPr>
          <w:p w14:paraId="003988E2" w14:textId="77777777" w:rsidR="00461732" w:rsidRDefault="00461732">
            <w:pPr>
              <w:spacing w:after="0"/>
            </w:pPr>
          </w:p>
        </w:tc>
        <w:tc>
          <w:tcPr>
            <w:tcW w:w="1020" w:type="dxa"/>
            <w:tcMar>
              <w:top w:w="80" w:type="dxa"/>
              <w:left w:w="90" w:type="dxa"/>
              <w:bottom w:w="80" w:type="dxa"/>
              <w:right w:w="90" w:type="dxa"/>
            </w:tcMar>
            <w:vAlign w:val="center"/>
          </w:tcPr>
          <w:p w14:paraId="3A4506EA" w14:textId="77777777" w:rsidR="00461732" w:rsidRDefault="00461732">
            <w:pPr>
              <w:spacing w:after="0"/>
              <w:jc w:val="center"/>
            </w:pPr>
          </w:p>
        </w:tc>
        <w:tc>
          <w:tcPr>
            <w:tcW w:w="2381" w:type="dxa"/>
            <w:tcMar>
              <w:top w:w="80" w:type="dxa"/>
              <w:left w:w="90" w:type="dxa"/>
              <w:bottom w:w="80" w:type="dxa"/>
              <w:right w:w="90" w:type="dxa"/>
            </w:tcMar>
            <w:vAlign w:val="center"/>
          </w:tcPr>
          <w:p w14:paraId="05271D6C" w14:textId="77777777" w:rsidR="00461732" w:rsidRDefault="00461732">
            <w:pPr>
              <w:spacing w:after="0"/>
            </w:pPr>
          </w:p>
        </w:tc>
      </w:tr>
      <w:tr w:rsidR="00461732" w14:paraId="4261B105" w14:textId="77777777">
        <w:trPr>
          <w:jc w:val="center"/>
        </w:trPr>
        <w:tc>
          <w:tcPr>
            <w:tcW w:w="1134" w:type="dxa"/>
            <w:shd w:val="clear" w:color="auto" w:fill="F4F9FB"/>
            <w:tcMar>
              <w:top w:w="80" w:type="dxa"/>
              <w:left w:w="90" w:type="dxa"/>
              <w:bottom w:w="80" w:type="dxa"/>
              <w:right w:w="90" w:type="dxa"/>
            </w:tcMar>
            <w:vAlign w:val="center"/>
          </w:tcPr>
          <w:p w14:paraId="4EB566C1" w14:textId="77777777" w:rsidR="00461732" w:rsidRDefault="00000000">
            <w:pPr>
              <w:spacing w:after="0"/>
              <w:jc w:val="center"/>
            </w:pPr>
            <w:r>
              <w:rPr>
                <w:color w:val="222222"/>
                <w:sz w:val="16"/>
              </w:rPr>
              <w:t>8</w:t>
            </w:r>
          </w:p>
        </w:tc>
        <w:tc>
          <w:tcPr>
            <w:tcW w:w="1984" w:type="dxa"/>
            <w:shd w:val="clear" w:color="auto" w:fill="F4F9FB"/>
            <w:tcMar>
              <w:top w:w="80" w:type="dxa"/>
              <w:left w:w="90" w:type="dxa"/>
              <w:bottom w:w="80" w:type="dxa"/>
              <w:right w:w="90" w:type="dxa"/>
            </w:tcMar>
            <w:vAlign w:val="center"/>
          </w:tcPr>
          <w:p w14:paraId="2033C737" w14:textId="77777777" w:rsidR="00461732" w:rsidRDefault="00461732">
            <w:pPr>
              <w:spacing w:after="0"/>
            </w:pPr>
          </w:p>
        </w:tc>
        <w:tc>
          <w:tcPr>
            <w:tcW w:w="3402" w:type="dxa"/>
            <w:shd w:val="clear" w:color="auto" w:fill="F4F9FB"/>
            <w:tcMar>
              <w:top w:w="80" w:type="dxa"/>
              <w:left w:w="90" w:type="dxa"/>
              <w:bottom w:w="80" w:type="dxa"/>
              <w:right w:w="90" w:type="dxa"/>
            </w:tcMar>
            <w:vAlign w:val="center"/>
          </w:tcPr>
          <w:p w14:paraId="7D6E5F4B" w14:textId="77777777" w:rsidR="00461732" w:rsidRDefault="00461732">
            <w:pPr>
              <w:spacing w:after="0"/>
            </w:pPr>
          </w:p>
        </w:tc>
        <w:tc>
          <w:tcPr>
            <w:tcW w:w="2097" w:type="dxa"/>
            <w:shd w:val="clear" w:color="auto" w:fill="F4F9FB"/>
            <w:tcMar>
              <w:top w:w="80" w:type="dxa"/>
              <w:left w:w="90" w:type="dxa"/>
              <w:bottom w:w="80" w:type="dxa"/>
              <w:right w:w="90" w:type="dxa"/>
            </w:tcMar>
            <w:vAlign w:val="center"/>
          </w:tcPr>
          <w:p w14:paraId="0E4ACA0B" w14:textId="77777777" w:rsidR="00461732" w:rsidRDefault="00461732">
            <w:pPr>
              <w:spacing w:after="0"/>
            </w:pPr>
          </w:p>
        </w:tc>
        <w:tc>
          <w:tcPr>
            <w:tcW w:w="2835" w:type="dxa"/>
            <w:shd w:val="clear" w:color="auto" w:fill="F4F9FB"/>
            <w:tcMar>
              <w:top w:w="80" w:type="dxa"/>
              <w:left w:w="90" w:type="dxa"/>
              <w:bottom w:w="80" w:type="dxa"/>
              <w:right w:w="90" w:type="dxa"/>
            </w:tcMar>
            <w:vAlign w:val="center"/>
          </w:tcPr>
          <w:p w14:paraId="6635BCF8" w14:textId="77777777" w:rsidR="00461732" w:rsidRDefault="00461732">
            <w:pPr>
              <w:spacing w:after="0"/>
            </w:pPr>
          </w:p>
        </w:tc>
        <w:tc>
          <w:tcPr>
            <w:tcW w:w="1020" w:type="dxa"/>
            <w:shd w:val="clear" w:color="auto" w:fill="F4F9FB"/>
            <w:tcMar>
              <w:top w:w="80" w:type="dxa"/>
              <w:left w:w="90" w:type="dxa"/>
              <w:bottom w:w="80" w:type="dxa"/>
              <w:right w:w="90" w:type="dxa"/>
            </w:tcMar>
            <w:vAlign w:val="center"/>
          </w:tcPr>
          <w:p w14:paraId="369F600B" w14:textId="77777777" w:rsidR="00461732" w:rsidRDefault="00461732">
            <w:pPr>
              <w:spacing w:after="0"/>
              <w:jc w:val="center"/>
            </w:pPr>
          </w:p>
        </w:tc>
        <w:tc>
          <w:tcPr>
            <w:tcW w:w="2381" w:type="dxa"/>
            <w:shd w:val="clear" w:color="auto" w:fill="F4F9FB"/>
            <w:tcMar>
              <w:top w:w="80" w:type="dxa"/>
              <w:left w:w="90" w:type="dxa"/>
              <w:bottom w:w="80" w:type="dxa"/>
              <w:right w:w="90" w:type="dxa"/>
            </w:tcMar>
            <w:vAlign w:val="center"/>
          </w:tcPr>
          <w:p w14:paraId="1B3459B2" w14:textId="77777777" w:rsidR="00461732" w:rsidRDefault="00461732">
            <w:pPr>
              <w:spacing w:after="0"/>
            </w:pPr>
          </w:p>
        </w:tc>
      </w:tr>
    </w:tbl>
    <w:p w14:paraId="38D0DEDD" w14:textId="77777777" w:rsidR="00461732" w:rsidRDefault="00461732">
      <w:pPr>
        <w:sectPr w:rsidR="00461732">
          <w:footerReference w:type="default" r:id="rId14"/>
          <w:pgSz w:w="16838" w:h="11906" w:orient="landscape"/>
          <w:pgMar w:top="709" w:right="709" w:bottom="652" w:left="709" w:header="227" w:footer="255" w:gutter="0"/>
          <w:cols w:space="720"/>
          <w:docGrid w:linePitch="360"/>
        </w:sectPr>
      </w:pPr>
    </w:p>
    <w:p w14:paraId="40029A27" w14:textId="77777777" w:rsidR="00461732" w:rsidRDefault="00000000">
      <w:pPr>
        <w:keepNext/>
        <w:spacing w:after="80"/>
        <w:rPr>
          <w:lang w:eastAsia="ko-KR"/>
        </w:rPr>
      </w:pPr>
      <w:r>
        <w:rPr>
          <w:b/>
          <w:color w:val="376C5A"/>
          <w:sz w:val="48"/>
          <w:lang w:eastAsia="ko-KR"/>
        </w:rPr>
        <w:lastRenderedPageBreak/>
        <w:t>PART B. WEB 휴리스틱 평가표</w:t>
      </w:r>
    </w:p>
    <w:p w14:paraId="3EE0AA27" w14:textId="77777777" w:rsidR="00461732" w:rsidRDefault="00000000">
      <w:pPr>
        <w:spacing w:after="120"/>
        <w:rPr>
          <w:lang w:eastAsia="ko-KR"/>
        </w:rPr>
      </w:pPr>
      <w:r>
        <w:rPr>
          <w:color w:val="555555"/>
          <w:sz w:val="21"/>
          <w:lang w:eastAsia="ko-KR"/>
        </w:rPr>
        <w:t>웹은 브라우저 관습, 내비게이션, 반응형, 키보드 조작, 링크·폼·상태 표현을 함께 점검합니다.</w:t>
      </w:r>
    </w:p>
    <w:p w14:paraId="4BEC67CB" w14:textId="77777777" w:rsidR="00461732" w:rsidRDefault="00000000">
      <w:pPr>
        <w:spacing w:after="120"/>
        <w:rPr>
          <w:lang w:eastAsia="ko-KR"/>
        </w:rPr>
      </w:pPr>
      <w:r>
        <w:rPr>
          <w:b/>
          <w:color w:val="555555"/>
          <w:sz w:val="21"/>
          <w:lang w:eastAsia="ko-KR"/>
        </w:rPr>
        <w:t>평가 방법</w:t>
      </w:r>
      <w:r>
        <w:rPr>
          <w:color w:val="555555"/>
          <w:sz w:val="21"/>
          <w:lang w:eastAsia="ko-KR"/>
        </w:rPr>
        <w:t>: ① Spring Boot 앱을 로컬에서 직접 구동(localhost:8080/watchman)해 랜딩 페이지·로그인/회원가입 화면을 브라우저로 실사용, ② src/main/resources/static/의 HTML/CSS/JS 전체(로그인, 플래너, 스터디 세션/그룹 세션, 캘리브레이션, 공지, 마이페이지, 관리자 등)를 코드 레벨로 정적 분석. 근거는 파일명:줄번호 형식으로 표기.</w:t>
      </w:r>
    </w:p>
    <w:tbl>
      <w:tblPr>
        <w:tblW w:w="0" w:type="auto"/>
        <w:jc w:val="center"/>
        <w:tblLayout w:type="fixed"/>
        <w:tblLook w:val="04A0" w:firstRow="1" w:lastRow="0" w:firstColumn="1" w:lastColumn="0" w:noHBand="0" w:noVBand="1"/>
      </w:tblPr>
      <w:tblGrid>
        <w:gridCol w:w="3969"/>
        <w:gridCol w:w="3005"/>
        <w:gridCol w:w="3005"/>
        <w:gridCol w:w="4536"/>
      </w:tblGrid>
      <w:tr w:rsidR="00461732" w14:paraId="0EB4391C" w14:textId="77777777">
        <w:trPr>
          <w:jc w:val="center"/>
        </w:trPr>
        <w:tc>
          <w:tcPr>
            <w:tcW w:w="3969" w:type="dxa"/>
            <w:shd w:val="clear" w:color="auto" w:fill="F3F6F9"/>
            <w:tcMar>
              <w:top w:w="80" w:type="dxa"/>
              <w:left w:w="90" w:type="dxa"/>
              <w:bottom w:w="80" w:type="dxa"/>
              <w:right w:w="90" w:type="dxa"/>
            </w:tcMar>
            <w:vAlign w:val="center"/>
          </w:tcPr>
          <w:p w14:paraId="4756B77A" w14:textId="77777777" w:rsidR="00461732" w:rsidRDefault="00000000">
            <w:pPr>
              <w:spacing w:after="0"/>
              <w:rPr>
                <w:lang w:eastAsia="ko-KR"/>
              </w:rPr>
            </w:pPr>
            <w:r>
              <w:rPr>
                <w:b/>
                <w:color w:val="333333"/>
                <w:sz w:val="15"/>
                <w:lang w:eastAsia="ko-KR"/>
              </w:rPr>
              <w:t>프로젝트명: Watchman</w:t>
            </w:r>
          </w:p>
        </w:tc>
        <w:tc>
          <w:tcPr>
            <w:tcW w:w="3005" w:type="dxa"/>
            <w:shd w:val="clear" w:color="auto" w:fill="F3F6F9"/>
            <w:tcMar>
              <w:top w:w="80" w:type="dxa"/>
              <w:left w:w="90" w:type="dxa"/>
              <w:bottom w:w="80" w:type="dxa"/>
              <w:right w:w="90" w:type="dxa"/>
            </w:tcMar>
            <w:vAlign w:val="center"/>
          </w:tcPr>
          <w:p w14:paraId="64C9B044" w14:textId="0C7B65F4" w:rsidR="00461732" w:rsidRDefault="00000000">
            <w:pPr>
              <w:spacing w:after="0"/>
              <w:rPr>
                <w:rFonts w:hint="eastAsia"/>
                <w:lang w:eastAsia="ko-KR"/>
              </w:rPr>
            </w:pPr>
            <w:r>
              <w:rPr>
                <w:b/>
                <w:color w:val="333333"/>
                <w:sz w:val="15"/>
              </w:rPr>
              <w:t xml:space="preserve">평가자: </w:t>
            </w:r>
            <w:r w:rsidR="00F71693">
              <w:rPr>
                <w:rFonts w:hint="eastAsia"/>
                <w:b/>
                <w:color w:val="333333"/>
                <w:sz w:val="15"/>
                <w:lang w:eastAsia="ko-KR"/>
              </w:rPr>
              <w:t>김찬희</w:t>
            </w:r>
          </w:p>
        </w:tc>
        <w:tc>
          <w:tcPr>
            <w:tcW w:w="3005" w:type="dxa"/>
            <w:shd w:val="clear" w:color="auto" w:fill="F3F6F9"/>
            <w:tcMar>
              <w:top w:w="80" w:type="dxa"/>
              <w:left w:w="90" w:type="dxa"/>
              <w:bottom w:w="80" w:type="dxa"/>
              <w:right w:w="90" w:type="dxa"/>
            </w:tcMar>
            <w:vAlign w:val="center"/>
          </w:tcPr>
          <w:p w14:paraId="287BFE97" w14:textId="77777777" w:rsidR="00461732" w:rsidRDefault="00000000">
            <w:pPr>
              <w:spacing w:after="0"/>
            </w:pPr>
            <w:r>
              <w:rPr>
                <w:b/>
                <w:color w:val="333333"/>
                <w:sz w:val="15"/>
              </w:rPr>
              <w:t>평가일: 2026-09-29</w:t>
            </w:r>
          </w:p>
        </w:tc>
        <w:tc>
          <w:tcPr>
            <w:tcW w:w="4536" w:type="dxa"/>
            <w:shd w:val="clear" w:color="auto" w:fill="F3F6F9"/>
            <w:tcMar>
              <w:top w:w="80" w:type="dxa"/>
              <w:left w:w="90" w:type="dxa"/>
              <w:bottom w:w="80" w:type="dxa"/>
              <w:right w:w="90" w:type="dxa"/>
            </w:tcMar>
            <w:vAlign w:val="center"/>
          </w:tcPr>
          <w:p w14:paraId="37E2B12F" w14:textId="77777777" w:rsidR="00461732" w:rsidRDefault="00000000">
            <w:pPr>
              <w:spacing w:after="0"/>
              <w:rPr>
                <w:lang w:eastAsia="ko-KR"/>
              </w:rPr>
            </w:pPr>
            <w:r>
              <w:rPr>
                <w:b/>
                <w:color w:val="333333"/>
                <w:sz w:val="15"/>
                <w:lang w:eastAsia="ko-KR"/>
              </w:rPr>
              <w:t>대상 화면/Task: 로그인/회원가입, 메인 랜딩, 플래너(할 일·D-Day·시간표), 스터디 세션(솔로/그룹), 캘리브레이션, 통계, 업적, 공지사항, 마이페이지</w:t>
            </w:r>
          </w:p>
        </w:tc>
      </w:tr>
    </w:tbl>
    <w:p w14:paraId="32FFA344"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567"/>
        <w:gridCol w:w="2268"/>
        <w:gridCol w:w="4649"/>
        <w:gridCol w:w="2608"/>
        <w:gridCol w:w="1247"/>
        <w:gridCol w:w="1134"/>
        <w:gridCol w:w="1304"/>
      </w:tblGrid>
      <w:tr w:rsidR="00461732" w14:paraId="7AB85192" w14:textId="77777777">
        <w:trPr>
          <w:tblHeader/>
          <w:jc w:val="center"/>
        </w:trPr>
        <w:tc>
          <w:tcPr>
            <w:tcW w:w="567" w:type="dxa"/>
            <w:shd w:val="clear" w:color="auto" w:fill="376C5A"/>
            <w:tcMar>
              <w:top w:w="80" w:type="dxa"/>
              <w:left w:w="90" w:type="dxa"/>
              <w:bottom w:w="80" w:type="dxa"/>
              <w:right w:w="90" w:type="dxa"/>
            </w:tcMar>
            <w:vAlign w:val="center"/>
          </w:tcPr>
          <w:p w14:paraId="1427351B" w14:textId="77777777" w:rsidR="00461732" w:rsidRDefault="00000000">
            <w:pPr>
              <w:spacing w:after="0"/>
              <w:jc w:val="center"/>
            </w:pPr>
            <w:r>
              <w:rPr>
                <w:b/>
                <w:color w:val="FFFFFF"/>
                <w:sz w:val="17"/>
              </w:rPr>
              <w:t>No.</w:t>
            </w:r>
          </w:p>
        </w:tc>
        <w:tc>
          <w:tcPr>
            <w:tcW w:w="2268" w:type="dxa"/>
            <w:shd w:val="clear" w:color="auto" w:fill="376C5A"/>
            <w:tcMar>
              <w:top w:w="80" w:type="dxa"/>
              <w:left w:w="90" w:type="dxa"/>
              <w:bottom w:w="80" w:type="dxa"/>
              <w:right w:w="90" w:type="dxa"/>
            </w:tcMar>
            <w:vAlign w:val="center"/>
          </w:tcPr>
          <w:p w14:paraId="3F2D18A3" w14:textId="77777777" w:rsidR="00461732" w:rsidRDefault="00000000">
            <w:pPr>
              <w:spacing w:after="0"/>
              <w:jc w:val="center"/>
            </w:pPr>
            <w:r>
              <w:rPr>
                <w:b/>
                <w:color w:val="FFFFFF"/>
                <w:sz w:val="17"/>
              </w:rPr>
              <w:t>휴리스틱</w:t>
            </w:r>
          </w:p>
        </w:tc>
        <w:tc>
          <w:tcPr>
            <w:tcW w:w="4649" w:type="dxa"/>
            <w:shd w:val="clear" w:color="auto" w:fill="376C5A"/>
            <w:tcMar>
              <w:top w:w="80" w:type="dxa"/>
              <w:left w:w="90" w:type="dxa"/>
              <w:bottom w:w="80" w:type="dxa"/>
              <w:right w:w="90" w:type="dxa"/>
            </w:tcMar>
            <w:vAlign w:val="center"/>
          </w:tcPr>
          <w:p w14:paraId="4016F829" w14:textId="77777777" w:rsidR="00461732" w:rsidRDefault="00000000">
            <w:pPr>
              <w:spacing w:after="0"/>
              <w:jc w:val="center"/>
            </w:pPr>
            <w:r>
              <w:rPr>
                <w:b/>
                <w:color w:val="FFFFFF"/>
                <w:sz w:val="17"/>
              </w:rPr>
              <w:t>핵심 질문</w:t>
            </w:r>
          </w:p>
        </w:tc>
        <w:tc>
          <w:tcPr>
            <w:tcW w:w="2608" w:type="dxa"/>
            <w:shd w:val="clear" w:color="auto" w:fill="376C5A"/>
            <w:tcMar>
              <w:top w:w="80" w:type="dxa"/>
              <w:left w:w="90" w:type="dxa"/>
              <w:bottom w:w="80" w:type="dxa"/>
              <w:right w:w="90" w:type="dxa"/>
            </w:tcMar>
            <w:vAlign w:val="center"/>
          </w:tcPr>
          <w:p w14:paraId="4C3B19A8" w14:textId="77777777" w:rsidR="00461732" w:rsidRDefault="00000000">
            <w:pPr>
              <w:spacing w:after="0"/>
              <w:jc w:val="center"/>
            </w:pPr>
            <w:r>
              <w:rPr>
                <w:b/>
                <w:color w:val="FFFFFF"/>
                <w:sz w:val="17"/>
              </w:rPr>
              <w:t>연결 UI 이론</w:t>
            </w:r>
          </w:p>
        </w:tc>
        <w:tc>
          <w:tcPr>
            <w:tcW w:w="1247" w:type="dxa"/>
            <w:shd w:val="clear" w:color="auto" w:fill="376C5A"/>
            <w:tcMar>
              <w:top w:w="80" w:type="dxa"/>
              <w:left w:w="90" w:type="dxa"/>
              <w:bottom w:w="80" w:type="dxa"/>
              <w:right w:w="90" w:type="dxa"/>
            </w:tcMar>
            <w:vAlign w:val="center"/>
          </w:tcPr>
          <w:p w14:paraId="125416EE" w14:textId="77777777" w:rsidR="00461732" w:rsidRDefault="00000000">
            <w:pPr>
              <w:spacing w:after="0"/>
              <w:jc w:val="center"/>
            </w:pPr>
            <w:r>
              <w:rPr>
                <w:b/>
                <w:color w:val="FFFFFF"/>
                <w:sz w:val="17"/>
              </w:rPr>
              <w:t>평가</w:t>
            </w:r>
            <w:r>
              <w:rPr>
                <w:b/>
                <w:color w:val="FFFFFF"/>
                <w:sz w:val="17"/>
              </w:rPr>
              <w:br/>
              <w:t>O / △ / X</w:t>
            </w:r>
          </w:p>
        </w:tc>
        <w:tc>
          <w:tcPr>
            <w:tcW w:w="1134" w:type="dxa"/>
            <w:shd w:val="clear" w:color="auto" w:fill="376C5A"/>
            <w:tcMar>
              <w:top w:w="80" w:type="dxa"/>
              <w:left w:w="90" w:type="dxa"/>
              <w:bottom w:w="80" w:type="dxa"/>
              <w:right w:w="90" w:type="dxa"/>
            </w:tcMar>
            <w:vAlign w:val="center"/>
          </w:tcPr>
          <w:p w14:paraId="3F005438" w14:textId="77777777" w:rsidR="00461732" w:rsidRDefault="00000000">
            <w:pPr>
              <w:spacing w:after="0"/>
              <w:jc w:val="center"/>
            </w:pPr>
            <w:r>
              <w:rPr>
                <w:b/>
                <w:color w:val="FFFFFF"/>
                <w:sz w:val="17"/>
              </w:rPr>
              <w:t>심각도</w:t>
            </w:r>
            <w:r>
              <w:rPr>
                <w:b/>
                <w:color w:val="FFFFFF"/>
                <w:sz w:val="17"/>
              </w:rPr>
              <w:br/>
              <w:t>0–4</w:t>
            </w:r>
          </w:p>
        </w:tc>
        <w:tc>
          <w:tcPr>
            <w:tcW w:w="1304" w:type="dxa"/>
            <w:shd w:val="clear" w:color="auto" w:fill="376C5A"/>
            <w:tcMar>
              <w:top w:w="80" w:type="dxa"/>
              <w:left w:w="90" w:type="dxa"/>
              <w:bottom w:w="80" w:type="dxa"/>
              <w:right w:w="90" w:type="dxa"/>
            </w:tcMar>
            <w:vAlign w:val="center"/>
          </w:tcPr>
          <w:p w14:paraId="0AABC52F" w14:textId="77777777" w:rsidR="00461732" w:rsidRDefault="00000000">
            <w:pPr>
              <w:spacing w:after="0"/>
              <w:jc w:val="center"/>
            </w:pPr>
            <w:r>
              <w:rPr>
                <w:b/>
                <w:color w:val="FFFFFF"/>
                <w:sz w:val="17"/>
              </w:rPr>
              <w:t>우선순위</w:t>
            </w:r>
          </w:p>
        </w:tc>
      </w:tr>
      <w:tr w:rsidR="00461732" w14:paraId="66F9C0CB" w14:textId="77777777">
        <w:trPr>
          <w:jc w:val="center"/>
        </w:trPr>
        <w:tc>
          <w:tcPr>
            <w:tcW w:w="567" w:type="dxa"/>
            <w:tcMar>
              <w:top w:w="80" w:type="dxa"/>
              <w:left w:w="90" w:type="dxa"/>
              <w:bottom w:w="80" w:type="dxa"/>
              <w:right w:w="90" w:type="dxa"/>
            </w:tcMar>
            <w:vAlign w:val="center"/>
          </w:tcPr>
          <w:p w14:paraId="0C1E4268" w14:textId="77777777" w:rsidR="00461732" w:rsidRDefault="00000000">
            <w:pPr>
              <w:spacing w:after="0"/>
              <w:jc w:val="center"/>
            </w:pPr>
            <w:r>
              <w:rPr>
                <w:b/>
                <w:color w:val="222222"/>
                <w:sz w:val="16"/>
              </w:rPr>
              <w:t>1</w:t>
            </w:r>
          </w:p>
        </w:tc>
        <w:tc>
          <w:tcPr>
            <w:tcW w:w="2268" w:type="dxa"/>
            <w:tcMar>
              <w:top w:w="80" w:type="dxa"/>
              <w:left w:w="90" w:type="dxa"/>
              <w:bottom w:w="80" w:type="dxa"/>
              <w:right w:w="90" w:type="dxa"/>
            </w:tcMar>
            <w:vAlign w:val="center"/>
          </w:tcPr>
          <w:p w14:paraId="7FE646B3" w14:textId="77777777" w:rsidR="00461732" w:rsidRDefault="00000000">
            <w:pPr>
              <w:spacing w:after="0"/>
            </w:pPr>
            <w:r>
              <w:rPr>
                <w:b/>
                <w:color w:val="222222"/>
                <w:sz w:val="16"/>
              </w:rPr>
              <w:t>시스템 상태의 가시성</w:t>
            </w:r>
          </w:p>
        </w:tc>
        <w:tc>
          <w:tcPr>
            <w:tcW w:w="4649" w:type="dxa"/>
            <w:tcMar>
              <w:top w:w="80" w:type="dxa"/>
              <w:left w:w="90" w:type="dxa"/>
              <w:bottom w:w="80" w:type="dxa"/>
              <w:right w:w="90" w:type="dxa"/>
            </w:tcMar>
            <w:vAlign w:val="center"/>
          </w:tcPr>
          <w:p w14:paraId="403346B3" w14:textId="77777777" w:rsidR="00461732" w:rsidRDefault="00000000">
            <w:pPr>
              <w:spacing w:after="0"/>
              <w:rPr>
                <w:lang w:eastAsia="ko-KR"/>
              </w:rPr>
            </w:pPr>
            <w:r>
              <w:rPr>
                <w:color w:val="222222"/>
                <w:sz w:val="16"/>
                <w:lang w:eastAsia="ko-KR"/>
              </w:rPr>
              <w:t>사용자가 현재 상태와 진행 상황을 알 수 있는가?</w:t>
            </w:r>
          </w:p>
        </w:tc>
        <w:tc>
          <w:tcPr>
            <w:tcW w:w="2608" w:type="dxa"/>
            <w:tcMar>
              <w:top w:w="80" w:type="dxa"/>
              <w:left w:w="90" w:type="dxa"/>
              <w:bottom w:w="80" w:type="dxa"/>
              <w:right w:w="90" w:type="dxa"/>
            </w:tcMar>
            <w:vAlign w:val="center"/>
          </w:tcPr>
          <w:p w14:paraId="0A2C1CAB" w14:textId="77777777" w:rsidR="00461732" w:rsidRDefault="00000000">
            <w:pPr>
              <w:spacing w:after="0"/>
            </w:pPr>
            <w:r>
              <w:rPr>
                <w:color w:val="222222"/>
                <w:sz w:val="16"/>
              </w:rPr>
              <w:t>Feedback · Visual Hierarchy</w:t>
            </w:r>
          </w:p>
        </w:tc>
        <w:tc>
          <w:tcPr>
            <w:tcW w:w="1247" w:type="dxa"/>
            <w:tcMar>
              <w:top w:w="80" w:type="dxa"/>
              <w:left w:w="90" w:type="dxa"/>
              <w:bottom w:w="80" w:type="dxa"/>
              <w:right w:w="90" w:type="dxa"/>
            </w:tcMar>
            <w:vAlign w:val="center"/>
          </w:tcPr>
          <w:p w14:paraId="59548537" w14:textId="77777777" w:rsidR="00461732" w:rsidRDefault="00000000">
            <w:pPr>
              <w:spacing w:after="0"/>
              <w:jc w:val="center"/>
            </w:pPr>
            <w:r>
              <w:rPr>
                <w:color w:val="222222"/>
                <w:sz w:val="16"/>
              </w:rPr>
              <w:t>△</w:t>
            </w:r>
          </w:p>
        </w:tc>
        <w:tc>
          <w:tcPr>
            <w:tcW w:w="1134" w:type="dxa"/>
            <w:tcMar>
              <w:top w:w="80" w:type="dxa"/>
              <w:left w:w="90" w:type="dxa"/>
              <w:bottom w:w="80" w:type="dxa"/>
              <w:right w:w="90" w:type="dxa"/>
            </w:tcMar>
            <w:vAlign w:val="center"/>
          </w:tcPr>
          <w:p w14:paraId="1A87788F" w14:textId="77777777" w:rsidR="00461732" w:rsidRDefault="00000000">
            <w:pPr>
              <w:spacing w:after="0"/>
              <w:jc w:val="center"/>
            </w:pPr>
            <w:r>
              <w:rPr>
                <w:color w:val="222222"/>
                <w:sz w:val="16"/>
              </w:rPr>
              <w:t>2</w:t>
            </w:r>
          </w:p>
        </w:tc>
        <w:tc>
          <w:tcPr>
            <w:tcW w:w="1304" w:type="dxa"/>
            <w:tcMar>
              <w:top w:w="80" w:type="dxa"/>
              <w:left w:w="90" w:type="dxa"/>
              <w:bottom w:w="80" w:type="dxa"/>
              <w:right w:w="90" w:type="dxa"/>
            </w:tcMar>
            <w:vAlign w:val="center"/>
          </w:tcPr>
          <w:p w14:paraId="5A28B6CD" w14:textId="77777777" w:rsidR="00461732" w:rsidRDefault="00000000">
            <w:pPr>
              <w:spacing w:after="0"/>
              <w:jc w:val="center"/>
            </w:pPr>
            <w:r>
              <w:rPr>
                <w:color w:val="222222"/>
                <w:sz w:val="16"/>
              </w:rPr>
              <w:t>3</w:t>
            </w:r>
          </w:p>
        </w:tc>
      </w:tr>
      <w:tr w:rsidR="00461732" w14:paraId="497E8221" w14:textId="77777777">
        <w:trPr>
          <w:jc w:val="center"/>
        </w:trPr>
        <w:tc>
          <w:tcPr>
            <w:tcW w:w="567" w:type="dxa"/>
            <w:shd w:val="clear" w:color="auto" w:fill="F3F8F5"/>
            <w:tcMar>
              <w:top w:w="80" w:type="dxa"/>
              <w:left w:w="90" w:type="dxa"/>
              <w:bottom w:w="80" w:type="dxa"/>
              <w:right w:w="90" w:type="dxa"/>
            </w:tcMar>
            <w:vAlign w:val="center"/>
          </w:tcPr>
          <w:p w14:paraId="16662249" w14:textId="77777777" w:rsidR="00461732" w:rsidRDefault="00000000">
            <w:pPr>
              <w:spacing w:after="0"/>
              <w:jc w:val="center"/>
            </w:pPr>
            <w:r>
              <w:rPr>
                <w:b/>
                <w:color w:val="222222"/>
                <w:sz w:val="16"/>
              </w:rPr>
              <w:t>2</w:t>
            </w:r>
          </w:p>
        </w:tc>
        <w:tc>
          <w:tcPr>
            <w:tcW w:w="2268" w:type="dxa"/>
            <w:shd w:val="clear" w:color="auto" w:fill="F3F8F5"/>
            <w:tcMar>
              <w:top w:w="80" w:type="dxa"/>
              <w:left w:w="90" w:type="dxa"/>
              <w:bottom w:w="80" w:type="dxa"/>
              <w:right w:w="90" w:type="dxa"/>
            </w:tcMar>
            <w:vAlign w:val="center"/>
          </w:tcPr>
          <w:p w14:paraId="673E0BA1" w14:textId="77777777" w:rsidR="00461732" w:rsidRDefault="00000000">
            <w:pPr>
              <w:spacing w:after="0"/>
              <w:rPr>
                <w:lang w:eastAsia="ko-KR"/>
              </w:rPr>
            </w:pPr>
            <w:r>
              <w:rPr>
                <w:b/>
                <w:color w:val="222222"/>
                <w:sz w:val="16"/>
                <w:lang w:eastAsia="ko-KR"/>
              </w:rPr>
              <w:t>시스템과 현실 세계의 일치</w:t>
            </w:r>
          </w:p>
        </w:tc>
        <w:tc>
          <w:tcPr>
            <w:tcW w:w="4649" w:type="dxa"/>
            <w:shd w:val="clear" w:color="auto" w:fill="F3F8F5"/>
            <w:tcMar>
              <w:top w:w="80" w:type="dxa"/>
              <w:left w:w="90" w:type="dxa"/>
              <w:bottom w:w="80" w:type="dxa"/>
              <w:right w:w="90" w:type="dxa"/>
            </w:tcMar>
            <w:vAlign w:val="center"/>
          </w:tcPr>
          <w:p w14:paraId="525119C5" w14:textId="77777777" w:rsidR="00461732" w:rsidRDefault="00000000">
            <w:pPr>
              <w:spacing w:after="0"/>
              <w:rPr>
                <w:lang w:eastAsia="ko-KR"/>
              </w:rPr>
            </w:pPr>
            <w:r>
              <w:rPr>
                <w:color w:val="222222"/>
                <w:sz w:val="16"/>
                <w:lang w:eastAsia="ko-KR"/>
              </w:rPr>
              <w:t>용어·아이콘·순서가 사용자의 익숙한 방식과 맞는가?</w:t>
            </w:r>
          </w:p>
        </w:tc>
        <w:tc>
          <w:tcPr>
            <w:tcW w:w="2608" w:type="dxa"/>
            <w:shd w:val="clear" w:color="auto" w:fill="F3F8F5"/>
            <w:tcMar>
              <w:top w:w="80" w:type="dxa"/>
              <w:left w:w="90" w:type="dxa"/>
              <w:bottom w:w="80" w:type="dxa"/>
              <w:right w:w="90" w:type="dxa"/>
            </w:tcMar>
            <w:vAlign w:val="center"/>
          </w:tcPr>
          <w:p w14:paraId="0C568531" w14:textId="77777777" w:rsidR="00461732" w:rsidRDefault="00000000">
            <w:pPr>
              <w:spacing w:after="0"/>
            </w:pPr>
            <w:r>
              <w:rPr>
                <w:color w:val="222222"/>
                <w:sz w:val="16"/>
              </w:rPr>
              <w:t>Mental Model · Signifier</w:t>
            </w:r>
          </w:p>
        </w:tc>
        <w:tc>
          <w:tcPr>
            <w:tcW w:w="1247" w:type="dxa"/>
            <w:shd w:val="clear" w:color="auto" w:fill="F3F8F5"/>
            <w:tcMar>
              <w:top w:w="80" w:type="dxa"/>
              <w:left w:w="90" w:type="dxa"/>
              <w:bottom w:w="80" w:type="dxa"/>
              <w:right w:w="90" w:type="dxa"/>
            </w:tcMar>
            <w:vAlign w:val="center"/>
          </w:tcPr>
          <w:p w14:paraId="6E406E7B" w14:textId="77777777" w:rsidR="00461732" w:rsidRDefault="00000000">
            <w:pPr>
              <w:spacing w:after="0"/>
              <w:jc w:val="center"/>
            </w:pPr>
            <w:r>
              <w:rPr>
                <w:color w:val="222222"/>
                <w:sz w:val="16"/>
              </w:rPr>
              <w:t>O</w:t>
            </w:r>
          </w:p>
        </w:tc>
        <w:tc>
          <w:tcPr>
            <w:tcW w:w="1134" w:type="dxa"/>
            <w:shd w:val="clear" w:color="auto" w:fill="F3F8F5"/>
            <w:tcMar>
              <w:top w:w="80" w:type="dxa"/>
              <w:left w:w="90" w:type="dxa"/>
              <w:bottom w:w="80" w:type="dxa"/>
              <w:right w:w="90" w:type="dxa"/>
            </w:tcMar>
            <w:vAlign w:val="center"/>
          </w:tcPr>
          <w:p w14:paraId="38DB620A" w14:textId="77777777" w:rsidR="00461732" w:rsidRDefault="00000000">
            <w:pPr>
              <w:spacing w:after="0"/>
              <w:jc w:val="center"/>
            </w:pPr>
            <w:r>
              <w:rPr>
                <w:color w:val="222222"/>
                <w:sz w:val="16"/>
              </w:rPr>
              <w:t>1</w:t>
            </w:r>
          </w:p>
        </w:tc>
        <w:tc>
          <w:tcPr>
            <w:tcW w:w="1304" w:type="dxa"/>
            <w:shd w:val="clear" w:color="auto" w:fill="F3F8F5"/>
            <w:tcMar>
              <w:top w:w="80" w:type="dxa"/>
              <w:left w:w="90" w:type="dxa"/>
              <w:bottom w:w="80" w:type="dxa"/>
              <w:right w:w="90" w:type="dxa"/>
            </w:tcMar>
            <w:vAlign w:val="center"/>
          </w:tcPr>
          <w:p w14:paraId="534CEF20" w14:textId="77777777" w:rsidR="00461732" w:rsidRDefault="00000000">
            <w:pPr>
              <w:spacing w:after="0"/>
              <w:jc w:val="center"/>
            </w:pPr>
            <w:r>
              <w:rPr>
                <w:color w:val="222222"/>
                <w:sz w:val="16"/>
              </w:rPr>
              <w:t>9</w:t>
            </w:r>
          </w:p>
        </w:tc>
      </w:tr>
      <w:tr w:rsidR="00461732" w14:paraId="6D67BB2E" w14:textId="77777777">
        <w:trPr>
          <w:jc w:val="center"/>
        </w:trPr>
        <w:tc>
          <w:tcPr>
            <w:tcW w:w="567" w:type="dxa"/>
            <w:tcMar>
              <w:top w:w="80" w:type="dxa"/>
              <w:left w:w="90" w:type="dxa"/>
              <w:bottom w:w="80" w:type="dxa"/>
              <w:right w:w="90" w:type="dxa"/>
            </w:tcMar>
            <w:vAlign w:val="center"/>
          </w:tcPr>
          <w:p w14:paraId="15530E39" w14:textId="77777777" w:rsidR="00461732" w:rsidRDefault="00000000">
            <w:pPr>
              <w:spacing w:after="0"/>
              <w:jc w:val="center"/>
            </w:pPr>
            <w:r>
              <w:rPr>
                <w:b/>
                <w:color w:val="222222"/>
                <w:sz w:val="16"/>
              </w:rPr>
              <w:t>3</w:t>
            </w:r>
          </w:p>
        </w:tc>
        <w:tc>
          <w:tcPr>
            <w:tcW w:w="2268" w:type="dxa"/>
            <w:tcMar>
              <w:top w:w="80" w:type="dxa"/>
              <w:left w:w="90" w:type="dxa"/>
              <w:bottom w:w="80" w:type="dxa"/>
              <w:right w:w="90" w:type="dxa"/>
            </w:tcMar>
            <w:vAlign w:val="center"/>
          </w:tcPr>
          <w:p w14:paraId="2E555934" w14:textId="77777777" w:rsidR="00461732" w:rsidRDefault="00000000">
            <w:pPr>
              <w:spacing w:after="0"/>
            </w:pPr>
            <w:r>
              <w:rPr>
                <w:b/>
                <w:color w:val="222222"/>
                <w:sz w:val="16"/>
              </w:rPr>
              <w:t>사용자 통제와 자유</w:t>
            </w:r>
          </w:p>
        </w:tc>
        <w:tc>
          <w:tcPr>
            <w:tcW w:w="4649" w:type="dxa"/>
            <w:tcMar>
              <w:top w:w="80" w:type="dxa"/>
              <w:left w:w="90" w:type="dxa"/>
              <w:bottom w:w="80" w:type="dxa"/>
              <w:right w:w="90" w:type="dxa"/>
            </w:tcMar>
            <w:vAlign w:val="center"/>
          </w:tcPr>
          <w:p w14:paraId="1B4BF815" w14:textId="77777777" w:rsidR="00461732" w:rsidRDefault="00000000">
            <w:pPr>
              <w:spacing w:after="0"/>
              <w:rPr>
                <w:lang w:eastAsia="ko-KR"/>
              </w:rPr>
            </w:pPr>
            <w:r>
              <w:rPr>
                <w:color w:val="222222"/>
                <w:sz w:val="16"/>
                <w:lang w:eastAsia="ko-KR"/>
              </w:rPr>
              <w:t>실수했을 때 취소·뒤로가기·되돌리기가 가능한가?</w:t>
            </w:r>
          </w:p>
        </w:tc>
        <w:tc>
          <w:tcPr>
            <w:tcW w:w="2608" w:type="dxa"/>
            <w:tcMar>
              <w:top w:w="80" w:type="dxa"/>
              <w:left w:w="90" w:type="dxa"/>
              <w:bottom w:w="80" w:type="dxa"/>
              <w:right w:w="90" w:type="dxa"/>
            </w:tcMar>
            <w:vAlign w:val="center"/>
          </w:tcPr>
          <w:p w14:paraId="4C790F73" w14:textId="77777777" w:rsidR="00461732" w:rsidRDefault="00000000">
            <w:pPr>
              <w:spacing w:after="0"/>
            </w:pPr>
            <w:r>
              <w:rPr>
                <w:color w:val="222222"/>
                <w:sz w:val="16"/>
              </w:rPr>
              <w:t>User Control · Error Recovery</w:t>
            </w:r>
          </w:p>
        </w:tc>
        <w:tc>
          <w:tcPr>
            <w:tcW w:w="1247" w:type="dxa"/>
            <w:tcMar>
              <w:top w:w="80" w:type="dxa"/>
              <w:left w:w="90" w:type="dxa"/>
              <w:bottom w:w="80" w:type="dxa"/>
              <w:right w:w="90" w:type="dxa"/>
            </w:tcMar>
            <w:vAlign w:val="center"/>
          </w:tcPr>
          <w:p w14:paraId="5B52961A" w14:textId="77777777" w:rsidR="00461732" w:rsidRDefault="00000000">
            <w:pPr>
              <w:spacing w:after="0"/>
              <w:jc w:val="center"/>
            </w:pPr>
            <w:r>
              <w:rPr>
                <w:color w:val="222222"/>
                <w:sz w:val="16"/>
              </w:rPr>
              <w:t>△</w:t>
            </w:r>
          </w:p>
        </w:tc>
        <w:tc>
          <w:tcPr>
            <w:tcW w:w="1134" w:type="dxa"/>
            <w:tcMar>
              <w:top w:w="80" w:type="dxa"/>
              <w:left w:w="90" w:type="dxa"/>
              <w:bottom w:w="80" w:type="dxa"/>
              <w:right w:w="90" w:type="dxa"/>
            </w:tcMar>
            <w:vAlign w:val="center"/>
          </w:tcPr>
          <w:p w14:paraId="0A554FCC" w14:textId="77777777" w:rsidR="00461732" w:rsidRDefault="00000000">
            <w:pPr>
              <w:spacing w:after="0"/>
              <w:jc w:val="center"/>
            </w:pPr>
            <w:r>
              <w:rPr>
                <w:color w:val="222222"/>
                <w:sz w:val="16"/>
              </w:rPr>
              <w:t>2</w:t>
            </w:r>
          </w:p>
        </w:tc>
        <w:tc>
          <w:tcPr>
            <w:tcW w:w="1304" w:type="dxa"/>
            <w:tcMar>
              <w:top w:w="80" w:type="dxa"/>
              <w:left w:w="90" w:type="dxa"/>
              <w:bottom w:w="80" w:type="dxa"/>
              <w:right w:w="90" w:type="dxa"/>
            </w:tcMar>
            <w:vAlign w:val="center"/>
          </w:tcPr>
          <w:p w14:paraId="05E2EB40" w14:textId="77777777" w:rsidR="00461732" w:rsidRDefault="00000000">
            <w:pPr>
              <w:spacing w:after="0"/>
              <w:jc w:val="center"/>
            </w:pPr>
            <w:r>
              <w:rPr>
                <w:color w:val="222222"/>
                <w:sz w:val="16"/>
              </w:rPr>
              <w:t>4</w:t>
            </w:r>
          </w:p>
        </w:tc>
      </w:tr>
      <w:tr w:rsidR="00461732" w14:paraId="62BD5973" w14:textId="77777777">
        <w:trPr>
          <w:jc w:val="center"/>
        </w:trPr>
        <w:tc>
          <w:tcPr>
            <w:tcW w:w="567" w:type="dxa"/>
            <w:shd w:val="clear" w:color="auto" w:fill="F3F8F5"/>
            <w:tcMar>
              <w:top w:w="80" w:type="dxa"/>
              <w:left w:w="90" w:type="dxa"/>
              <w:bottom w:w="80" w:type="dxa"/>
              <w:right w:w="90" w:type="dxa"/>
            </w:tcMar>
            <w:vAlign w:val="center"/>
          </w:tcPr>
          <w:p w14:paraId="3F84D81C" w14:textId="77777777" w:rsidR="00461732" w:rsidRDefault="00000000">
            <w:pPr>
              <w:spacing w:after="0"/>
              <w:jc w:val="center"/>
            </w:pPr>
            <w:r>
              <w:rPr>
                <w:b/>
                <w:color w:val="222222"/>
                <w:sz w:val="16"/>
              </w:rPr>
              <w:t>4</w:t>
            </w:r>
          </w:p>
        </w:tc>
        <w:tc>
          <w:tcPr>
            <w:tcW w:w="2268" w:type="dxa"/>
            <w:shd w:val="clear" w:color="auto" w:fill="F3F8F5"/>
            <w:tcMar>
              <w:top w:w="80" w:type="dxa"/>
              <w:left w:w="90" w:type="dxa"/>
              <w:bottom w:w="80" w:type="dxa"/>
              <w:right w:w="90" w:type="dxa"/>
            </w:tcMar>
            <w:vAlign w:val="center"/>
          </w:tcPr>
          <w:p w14:paraId="66638283" w14:textId="77777777" w:rsidR="00461732" w:rsidRDefault="00000000">
            <w:pPr>
              <w:spacing w:after="0"/>
            </w:pPr>
            <w:r>
              <w:rPr>
                <w:b/>
                <w:color w:val="222222"/>
                <w:sz w:val="16"/>
              </w:rPr>
              <w:t>일관성과 표준</w:t>
            </w:r>
          </w:p>
        </w:tc>
        <w:tc>
          <w:tcPr>
            <w:tcW w:w="4649" w:type="dxa"/>
            <w:shd w:val="clear" w:color="auto" w:fill="F3F8F5"/>
            <w:tcMar>
              <w:top w:w="80" w:type="dxa"/>
              <w:left w:w="90" w:type="dxa"/>
              <w:bottom w:w="80" w:type="dxa"/>
              <w:right w:w="90" w:type="dxa"/>
            </w:tcMar>
            <w:vAlign w:val="center"/>
          </w:tcPr>
          <w:p w14:paraId="1292BB5A" w14:textId="77777777" w:rsidR="00461732" w:rsidRDefault="00000000">
            <w:pPr>
              <w:spacing w:after="0"/>
              <w:rPr>
                <w:lang w:eastAsia="ko-KR"/>
              </w:rPr>
            </w:pPr>
            <w:r>
              <w:rPr>
                <w:color w:val="222222"/>
                <w:sz w:val="16"/>
                <w:lang w:eastAsia="ko-KR"/>
              </w:rPr>
              <w:t>같은 기능이 화면마다 같은 형태·용어·동작을 사용하는가?</w:t>
            </w:r>
          </w:p>
        </w:tc>
        <w:tc>
          <w:tcPr>
            <w:tcW w:w="2608" w:type="dxa"/>
            <w:shd w:val="clear" w:color="auto" w:fill="F3F8F5"/>
            <w:tcMar>
              <w:top w:w="80" w:type="dxa"/>
              <w:left w:w="90" w:type="dxa"/>
              <w:bottom w:w="80" w:type="dxa"/>
              <w:right w:w="90" w:type="dxa"/>
            </w:tcMar>
            <w:vAlign w:val="center"/>
          </w:tcPr>
          <w:p w14:paraId="222A246B" w14:textId="77777777" w:rsidR="00461732" w:rsidRDefault="00000000">
            <w:pPr>
              <w:spacing w:after="0"/>
            </w:pPr>
            <w:r>
              <w:rPr>
                <w:color w:val="222222"/>
                <w:sz w:val="16"/>
              </w:rPr>
              <w:t>Consistency · Design System</w:t>
            </w:r>
          </w:p>
        </w:tc>
        <w:tc>
          <w:tcPr>
            <w:tcW w:w="1247" w:type="dxa"/>
            <w:shd w:val="clear" w:color="auto" w:fill="F3F8F5"/>
            <w:tcMar>
              <w:top w:w="80" w:type="dxa"/>
              <w:left w:w="90" w:type="dxa"/>
              <w:bottom w:w="80" w:type="dxa"/>
              <w:right w:w="90" w:type="dxa"/>
            </w:tcMar>
            <w:vAlign w:val="center"/>
          </w:tcPr>
          <w:p w14:paraId="45C3E39A" w14:textId="77777777" w:rsidR="00461732" w:rsidRDefault="00000000">
            <w:pPr>
              <w:spacing w:after="0"/>
              <w:jc w:val="center"/>
            </w:pPr>
            <w:r>
              <w:rPr>
                <w:color w:val="222222"/>
                <w:sz w:val="16"/>
              </w:rPr>
              <w:t>△</w:t>
            </w:r>
          </w:p>
        </w:tc>
        <w:tc>
          <w:tcPr>
            <w:tcW w:w="1134" w:type="dxa"/>
            <w:shd w:val="clear" w:color="auto" w:fill="F3F8F5"/>
            <w:tcMar>
              <w:top w:w="80" w:type="dxa"/>
              <w:left w:w="90" w:type="dxa"/>
              <w:bottom w:w="80" w:type="dxa"/>
              <w:right w:w="90" w:type="dxa"/>
            </w:tcMar>
            <w:vAlign w:val="center"/>
          </w:tcPr>
          <w:p w14:paraId="06FF76C5" w14:textId="77777777" w:rsidR="00461732" w:rsidRDefault="00000000">
            <w:pPr>
              <w:spacing w:after="0"/>
              <w:jc w:val="center"/>
            </w:pPr>
            <w:r>
              <w:rPr>
                <w:color w:val="222222"/>
                <w:sz w:val="16"/>
              </w:rPr>
              <w:t>2</w:t>
            </w:r>
          </w:p>
        </w:tc>
        <w:tc>
          <w:tcPr>
            <w:tcW w:w="1304" w:type="dxa"/>
            <w:shd w:val="clear" w:color="auto" w:fill="F3F8F5"/>
            <w:tcMar>
              <w:top w:w="80" w:type="dxa"/>
              <w:left w:w="90" w:type="dxa"/>
              <w:bottom w:w="80" w:type="dxa"/>
              <w:right w:w="90" w:type="dxa"/>
            </w:tcMar>
            <w:vAlign w:val="center"/>
          </w:tcPr>
          <w:p w14:paraId="117C25A8" w14:textId="77777777" w:rsidR="00461732" w:rsidRDefault="00000000">
            <w:pPr>
              <w:spacing w:after="0"/>
              <w:jc w:val="center"/>
            </w:pPr>
            <w:r>
              <w:rPr>
                <w:color w:val="222222"/>
                <w:sz w:val="16"/>
              </w:rPr>
              <w:t>5</w:t>
            </w:r>
          </w:p>
        </w:tc>
      </w:tr>
      <w:tr w:rsidR="00461732" w14:paraId="6E89DDC0" w14:textId="77777777">
        <w:trPr>
          <w:jc w:val="center"/>
        </w:trPr>
        <w:tc>
          <w:tcPr>
            <w:tcW w:w="567" w:type="dxa"/>
            <w:tcMar>
              <w:top w:w="80" w:type="dxa"/>
              <w:left w:w="90" w:type="dxa"/>
              <w:bottom w:w="80" w:type="dxa"/>
              <w:right w:w="90" w:type="dxa"/>
            </w:tcMar>
            <w:vAlign w:val="center"/>
          </w:tcPr>
          <w:p w14:paraId="151D6C31" w14:textId="77777777" w:rsidR="00461732" w:rsidRDefault="00000000">
            <w:pPr>
              <w:spacing w:after="0"/>
              <w:jc w:val="center"/>
            </w:pPr>
            <w:r>
              <w:rPr>
                <w:b/>
                <w:color w:val="222222"/>
                <w:sz w:val="16"/>
              </w:rPr>
              <w:t>5</w:t>
            </w:r>
          </w:p>
        </w:tc>
        <w:tc>
          <w:tcPr>
            <w:tcW w:w="2268" w:type="dxa"/>
            <w:tcMar>
              <w:top w:w="80" w:type="dxa"/>
              <w:left w:w="90" w:type="dxa"/>
              <w:bottom w:w="80" w:type="dxa"/>
              <w:right w:w="90" w:type="dxa"/>
            </w:tcMar>
            <w:vAlign w:val="center"/>
          </w:tcPr>
          <w:p w14:paraId="24CC5E5B" w14:textId="77777777" w:rsidR="00461732" w:rsidRDefault="00000000">
            <w:pPr>
              <w:spacing w:after="0"/>
            </w:pPr>
            <w:r>
              <w:rPr>
                <w:b/>
                <w:color w:val="222222"/>
                <w:sz w:val="16"/>
              </w:rPr>
              <w:t>오류 예방</w:t>
            </w:r>
          </w:p>
        </w:tc>
        <w:tc>
          <w:tcPr>
            <w:tcW w:w="4649" w:type="dxa"/>
            <w:tcMar>
              <w:top w:w="80" w:type="dxa"/>
              <w:left w:w="90" w:type="dxa"/>
              <w:bottom w:w="80" w:type="dxa"/>
              <w:right w:w="90" w:type="dxa"/>
            </w:tcMar>
            <w:vAlign w:val="center"/>
          </w:tcPr>
          <w:p w14:paraId="4F4C98A2" w14:textId="77777777" w:rsidR="00461732" w:rsidRDefault="00000000">
            <w:pPr>
              <w:spacing w:after="0"/>
              <w:rPr>
                <w:lang w:eastAsia="ko-KR"/>
              </w:rPr>
            </w:pPr>
            <w:r>
              <w:rPr>
                <w:color w:val="222222"/>
                <w:sz w:val="16"/>
                <w:lang w:eastAsia="ko-KR"/>
              </w:rPr>
              <w:t>오류가 발생하기 전에 잘못된 행동을 예방하는가?</w:t>
            </w:r>
          </w:p>
        </w:tc>
        <w:tc>
          <w:tcPr>
            <w:tcW w:w="2608" w:type="dxa"/>
            <w:tcMar>
              <w:top w:w="80" w:type="dxa"/>
              <w:left w:w="90" w:type="dxa"/>
              <w:bottom w:w="80" w:type="dxa"/>
              <w:right w:w="90" w:type="dxa"/>
            </w:tcMar>
            <w:vAlign w:val="center"/>
          </w:tcPr>
          <w:p w14:paraId="488854F2" w14:textId="77777777" w:rsidR="00461732" w:rsidRDefault="00000000">
            <w:pPr>
              <w:spacing w:after="0"/>
            </w:pPr>
            <w:r>
              <w:rPr>
                <w:color w:val="222222"/>
                <w:sz w:val="16"/>
              </w:rPr>
              <w:t>Affordance · Constraints</w:t>
            </w:r>
          </w:p>
        </w:tc>
        <w:tc>
          <w:tcPr>
            <w:tcW w:w="1247" w:type="dxa"/>
            <w:tcMar>
              <w:top w:w="80" w:type="dxa"/>
              <w:left w:w="90" w:type="dxa"/>
              <w:bottom w:w="80" w:type="dxa"/>
              <w:right w:w="90" w:type="dxa"/>
            </w:tcMar>
            <w:vAlign w:val="center"/>
          </w:tcPr>
          <w:p w14:paraId="312F9671" w14:textId="77777777" w:rsidR="00461732" w:rsidRDefault="00000000">
            <w:pPr>
              <w:spacing w:after="0"/>
              <w:jc w:val="center"/>
            </w:pPr>
            <w:r>
              <w:rPr>
                <w:color w:val="222222"/>
                <w:sz w:val="16"/>
              </w:rPr>
              <w:t>△</w:t>
            </w:r>
          </w:p>
        </w:tc>
        <w:tc>
          <w:tcPr>
            <w:tcW w:w="1134" w:type="dxa"/>
            <w:tcMar>
              <w:top w:w="80" w:type="dxa"/>
              <w:left w:w="90" w:type="dxa"/>
              <w:bottom w:w="80" w:type="dxa"/>
              <w:right w:w="90" w:type="dxa"/>
            </w:tcMar>
            <w:vAlign w:val="center"/>
          </w:tcPr>
          <w:p w14:paraId="09AB2E51" w14:textId="77777777" w:rsidR="00461732" w:rsidRDefault="00000000">
            <w:pPr>
              <w:spacing w:after="0"/>
              <w:jc w:val="center"/>
            </w:pPr>
            <w:r>
              <w:rPr>
                <w:color w:val="222222"/>
                <w:sz w:val="16"/>
              </w:rPr>
              <w:t>2</w:t>
            </w:r>
          </w:p>
        </w:tc>
        <w:tc>
          <w:tcPr>
            <w:tcW w:w="1304" w:type="dxa"/>
            <w:tcMar>
              <w:top w:w="80" w:type="dxa"/>
              <w:left w:w="90" w:type="dxa"/>
              <w:bottom w:w="80" w:type="dxa"/>
              <w:right w:w="90" w:type="dxa"/>
            </w:tcMar>
            <w:vAlign w:val="center"/>
          </w:tcPr>
          <w:p w14:paraId="071C94EC" w14:textId="77777777" w:rsidR="00461732" w:rsidRDefault="00000000">
            <w:pPr>
              <w:spacing w:after="0"/>
              <w:jc w:val="center"/>
            </w:pPr>
            <w:r>
              <w:rPr>
                <w:color w:val="222222"/>
                <w:sz w:val="16"/>
              </w:rPr>
              <w:t>6</w:t>
            </w:r>
          </w:p>
        </w:tc>
      </w:tr>
      <w:tr w:rsidR="00461732" w14:paraId="41C3C057" w14:textId="77777777">
        <w:trPr>
          <w:jc w:val="center"/>
        </w:trPr>
        <w:tc>
          <w:tcPr>
            <w:tcW w:w="567" w:type="dxa"/>
            <w:shd w:val="clear" w:color="auto" w:fill="F3F8F5"/>
            <w:tcMar>
              <w:top w:w="80" w:type="dxa"/>
              <w:left w:w="90" w:type="dxa"/>
              <w:bottom w:w="80" w:type="dxa"/>
              <w:right w:w="90" w:type="dxa"/>
            </w:tcMar>
            <w:vAlign w:val="center"/>
          </w:tcPr>
          <w:p w14:paraId="3A0CFB8C" w14:textId="77777777" w:rsidR="00461732" w:rsidRDefault="00000000">
            <w:pPr>
              <w:spacing w:after="0"/>
              <w:jc w:val="center"/>
            </w:pPr>
            <w:r>
              <w:rPr>
                <w:b/>
                <w:color w:val="222222"/>
                <w:sz w:val="16"/>
              </w:rPr>
              <w:t>6</w:t>
            </w:r>
          </w:p>
        </w:tc>
        <w:tc>
          <w:tcPr>
            <w:tcW w:w="2268" w:type="dxa"/>
            <w:shd w:val="clear" w:color="auto" w:fill="F3F8F5"/>
            <w:tcMar>
              <w:top w:w="80" w:type="dxa"/>
              <w:left w:w="90" w:type="dxa"/>
              <w:bottom w:w="80" w:type="dxa"/>
              <w:right w:w="90" w:type="dxa"/>
            </w:tcMar>
            <w:vAlign w:val="center"/>
          </w:tcPr>
          <w:p w14:paraId="1F1AF9CF" w14:textId="77777777" w:rsidR="00461732" w:rsidRDefault="00000000">
            <w:pPr>
              <w:spacing w:after="0"/>
            </w:pPr>
            <w:r>
              <w:rPr>
                <w:b/>
                <w:color w:val="222222"/>
                <w:sz w:val="16"/>
              </w:rPr>
              <w:t>인식이 기억보다 우선</w:t>
            </w:r>
          </w:p>
        </w:tc>
        <w:tc>
          <w:tcPr>
            <w:tcW w:w="4649" w:type="dxa"/>
            <w:shd w:val="clear" w:color="auto" w:fill="F3F8F5"/>
            <w:tcMar>
              <w:top w:w="80" w:type="dxa"/>
              <w:left w:w="90" w:type="dxa"/>
              <w:bottom w:w="80" w:type="dxa"/>
              <w:right w:w="90" w:type="dxa"/>
            </w:tcMar>
            <w:vAlign w:val="center"/>
          </w:tcPr>
          <w:p w14:paraId="68EE4CC5" w14:textId="77777777" w:rsidR="00461732" w:rsidRDefault="00000000">
            <w:pPr>
              <w:spacing w:after="0"/>
              <w:rPr>
                <w:lang w:eastAsia="ko-KR"/>
              </w:rPr>
            </w:pPr>
            <w:r>
              <w:rPr>
                <w:color w:val="222222"/>
                <w:sz w:val="16"/>
                <w:lang w:eastAsia="ko-KR"/>
              </w:rPr>
              <w:t>사용자가 정보를 기억하기보다 보고 선택할 수 있는가?</w:t>
            </w:r>
          </w:p>
        </w:tc>
        <w:tc>
          <w:tcPr>
            <w:tcW w:w="2608" w:type="dxa"/>
            <w:shd w:val="clear" w:color="auto" w:fill="F3F8F5"/>
            <w:tcMar>
              <w:top w:w="80" w:type="dxa"/>
              <w:left w:w="90" w:type="dxa"/>
              <w:bottom w:w="80" w:type="dxa"/>
              <w:right w:w="90" w:type="dxa"/>
            </w:tcMar>
            <w:vAlign w:val="center"/>
          </w:tcPr>
          <w:p w14:paraId="190401DA" w14:textId="77777777" w:rsidR="00461732" w:rsidRDefault="00000000">
            <w:pPr>
              <w:spacing w:after="0"/>
            </w:pPr>
            <w:r>
              <w:rPr>
                <w:color w:val="222222"/>
                <w:sz w:val="16"/>
              </w:rPr>
              <w:t>Recognition · Cognitive Load</w:t>
            </w:r>
          </w:p>
        </w:tc>
        <w:tc>
          <w:tcPr>
            <w:tcW w:w="1247" w:type="dxa"/>
            <w:shd w:val="clear" w:color="auto" w:fill="F3F8F5"/>
            <w:tcMar>
              <w:top w:w="80" w:type="dxa"/>
              <w:left w:w="90" w:type="dxa"/>
              <w:bottom w:w="80" w:type="dxa"/>
              <w:right w:w="90" w:type="dxa"/>
            </w:tcMar>
            <w:vAlign w:val="center"/>
          </w:tcPr>
          <w:p w14:paraId="49C7CB55" w14:textId="77777777" w:rsidR="00461732" w:rsidRDefault="00000000">
            <w:pPr>
              <w:spacing w:after="0"/>
              <w:jc w:val="center"/>
            </w:pPr>
            <w:r>
              <w:rPr>
                <w:color w:val="222222"/>
                <w:sz w:val="16"/>
              </w:rPr>
              <w:t>O</w:t>
            </w:r>
          </w:p>
        </w:tc>
        <w:tc>
          <w:tcPr>
            <w:tcW w:w="1134" w:type="dxa"/>
            <w:shd w:val="clear" w:color="auto" w:fill="F3F8F5"/>
            <w:tcMar>
              <w:top w:w="80" w:type="dxa"/>
              <w:left w:w="90" w:type="dxa"/>
              <w:bottom w:w="80" w:type="dxa"/>
              <w:right w:w="90" w:type="dxa"/>
            </w:tcMar>
            <w:vAlign w:val="center"/>
          </w:tcPr>
          <w:p w14:paraId="10D04C21" w14:textId="77777777" w:rsidR="00461732" w:rsidRDefault="00000000">
            <w:pPr>
              <w:spacing w:after="0"/>
              <w:jc w:val="center"/>
            </w:pPr>
            <w:r>
              <w:rPr>
                <w:color w:val="222222"/>
                <w:sz w:val="16"/>
              </w:rPr>
              <w:t>1</w:t>
            </w:r>
          </w:p>
        </w:tc>
        <w:tc>
          <w:tcPr>
            <w:tcW w:w="1304" w:type="dxa"/>
            <w:shd w:val="clear" w:color="auto" w:fill="F3F8F5"/>
            <w:tcMar>
              <w:top w:w="80" w:type="dxa"/>
              <w:left w:w="90" w:type="dxa"/>
              <w:bottom w:w="80" w:type="dxa"/>
              <w:right w:w="90" w:type="dxa"/>
            </w:tcMar>
            <w:vAlign w:val="center"/>
          </w:tcPr>
          <w:p w14:paraId="22055612" w14:textId="77777777" w:rsidR="00461732" w:rsidRDefault="00000000">
            <w:pPr>
              <w:spacing w:after="0"/>
              <w:jc w:val="center"/>
            </w:pPr>
            <w:r>
              <w:rPr>
                <w:color w:val="222222"/>
                <w:sz w:val="16"/>
              </w:rPr>
              <w:t>9</w:t>
            </w:r>
          </w:p>
        </w:tc>
      </w:tr>
      <w:tr w:rsidR="00461732" w14:paraId="57079A85" w14:textId="77777777">
        <w:trPr>
          <w:jc w:val="center"/>
        </w:trPr>
        <w:tc>
          <w:tcPr>
            <w:tcW w:w="567" w:type="dxa"/>
            <w:tcMar>
              <w:top w:w="80" w:type="dxa"/>
              <w:left w:w="90" w:type="dxa"/>
              <w:bottom w:w="80" w:type="dxa"/>
              <w:right w:w="90" w:type="dxa"/>
            </w:tcMar>
            <w:vAlign w:val="center"/>
          </w:tcPr>
          <w:p w14:paraId="0DB68E3E" w14:textId="77777777" w:rsidR="00461732" w:rsidRDefault="00000000">
            <w:pPr>
              <w:spacing w:after="0"/>
              <w:jc w:val="center"/>
            </w:pPr>
            <w:r>
              <w:rPr>
                <w:b/>
                <w:color w:val="222222"/>
                <w:sz w:val="16"/>
              </w:rPr>
              <w:t>7</w:t>
            </w:r>
          </w:p>
        </w:tc>
        <w:tc>
          <w:tcPr>
            <w:tcW w:w="2268" w:type="dxa"/>
            <w:tcMar>
              <w:top w:w="80" w:type="dxa"/>
              <w:left w:w="90" w:type="dxa"/>
              <w:bottom w:w="80" w:type="dxa"/>
              <w:right w:w="90" w:type="dxa"/>
            </w:tcMar>
            <w:vAlign w:val="center"/>
          </w:tcPr>
          <w:p w14:paraId="2F7BA2B0" w14:textId="77777777" w:rsidR="00461732" w:rsidRDefault="00000000">
            <w:pPr>
              <w:spacing w:after="0"/>
              <w:rPr>
                <w:lang w:eastAsia="ko-KR"/>
              </w:rPr>
            </w:pPr>
            <w:r>
              <w:rPr>
                <w:b/>
                <w:color w:val="222222"/>
                <w:sz w:val="16"/>
                <w:lang w:eastAsia="ko-KR"/>
              </w:rPr>
              <w:t>사용의 유연성과 효율성</w:t>
            </w:r>
          </w:p>
        </w:tc>
        <w:tc>
          <w:tcPr>
            <w:tcW w:w="4649" w:type="dxa"/>
            <w:tcMar>
              <w:top w:w="80" w:type="dxa"/>
              <w:left w:w="90" w:type="dxa"/>
              <w:bottom w:w="80" w:type="dxa"/>
              <w:right w:w="90" w:type="dxa"/>
            </w:tcMar>
            <w:vAlign w:val="center"/>
          </w:tcPr>
          <w:p w14:paraId="351CFC53" w14:textId="77777777" w:rsidR="00461732" w:rsidRDefault="00000000">
            <w:pPr>
              <w:spacing w:after="0"/>
              <w:rPr>
                <w:lang w:eastAsia="ko-KR"/>
              </w:rPr>
            </w:pPr>
            <w:r>
              <w:rPr>
                <w:color w:val="222222"/>
                <w:sz w:val="16"/>
                <w:lang w:eastAsia="ko-KR"/>
              </w:rPr>
              <w:t>초보자와 숙련자 모두 효율적으로 사용할 수 있는가?</w:t>
            </w:r>
          </w:p>
        </w:tc>
        <w:tc>
          <w:tcPr>
            <w:tcW w:w="2608" w:type="dxa"/>
            <w:tcMar>
              <w:top w:w="80" w:type="dxa"/>
              <w:left w:w="90" w:type="dxa"/>
              <w:bottom w:w="80" w:type="dxa"/>
              <w:right w:w="90" w:type="dxa"/>
            </w:tcMar>
            <w:vAlign w:val="center"/>
          </w:tcPr>
          <w:p w14:paraId="3408D372" w14:textId="77777777" w:rsidR="00461732" w:rsidRDefault="00000000">
            <w:pPr>
              <w:spacing w:after="0"/>
            </w:pPr>
            <w:r>
              <w:rPr>
                <w:color w:val="222222"/>
                <w:sz w:val="16"/>
              </w:rPr>
              <w:t>Hick · Fitts · Efficiency</w:t>
            </w:r>
          </w:p>
        </w:tc>
        <w:tc>
          <w:tcPr>
            <w:tcW w:w="1247" w:type="dxa"/>
            <w:tcMar>
              <w:top w:w="80" w:type="dxa"/>
              <w:left w:w="90" w:type="dxa"/>
              <w:bottom w:w="80" w:type="dxa"/>
              <w:right w:w="90" w:type="dxa"/>
            </w:tcMar>
            <w:vAlign w:val="center"/>
          </w:tcPr>
          <w:p w14:paraId="51A48757" w14:textId="77777777" w:rsidR="00461732" w:rsidRDefault="00000000">
            <w:pPr>
              <w:spacing w:after="0"/>
              <w:jc w:val="center"/>
            </w:pPr>
            <w:r>
              <w:rPr>
                <w:color w:val="222222"/>
                <w:sz w:val="16"/>
              </w:rPr>
              <w:t>△</w:t>
            </w:r>
          </w:p>
        </w:tc>
        <w:tc>
          <w:tcPr>
            <w:tcW w:w="1134" w:type="dxa"/>
            <w:tcMar>
              <w:top w:w="80" w:type="dxa"/>
              <w:left w:w="90" w:type="dxa"/>
              <w:bottom w:w="80" w:type="dxa"/>
              <w:right w:w="90" w:type="dxa"/>
            </w:tcMar>
            <w:vAlign w:val="center"/>
          </w:tcPr>
          <w:p w14:paraId="2FE90706" w14:textId="77777777" w:rsidR="00461732" w:rsidRDefault="00000000">
            <w:pPr>
              <w:spacing w:after="0"/>
              <w:jc w:val="center"/>
            </w:pPr>
            <w:r>
              <w:rPr>
                <w:color w:val="222222"/>
                <w:sz w:val="16"/>
              </w:rPr>
              <w:t>3</w:t>
            </w:r>
          </w:p>
        </w:tc>
        <w:tc>
          <w:tcPr>
            <w:tcW w:w="1304" w:type="dxa"/>
            <w:tcMar>
              <w:top w:w="80" w:type="dxa"/>
              <w:left w:w="90" w:type="dxa"/>
              <w:bottom w:w="80" w:type="dxa"/>
              <w:right w:w="90" w:type="dxa"/>
            </w:tcMar>
            <w:vAlign w:val="center"/>
          </w:tcPr>
          <w:p w14:paraId="19BF32AB" w14:textId="77777777" w:rsidR="00461732" w:rsidRDefault="00000000">
            <w:pPr>
              <w:spacing w:after="0"/>
              <w:jc w:val="center"/>
            </w:pPr>
            <w:r>
              <w:rPr>
                <w:color w:val="222222"/>
                <w:sz w:val="16"/>
              </w:rPr>
              <w:t>1</w:t>
            </w:r>
          </w:p>
        </w:tc>
      </w:tr>
      <w:tr w:rsidR="00461732" w14:paraId="68FD579B" w14:textId="77777777">
        <w:trPr>
          <w:jc w:val="center"/>
        </w:trPr>
        <w:tc>
          <w:tcPr>
            <w:tcW w:w="567" w:type="dxa"/>
            <w:shd w:val="clear" w:color="auto" w:fill="F3F8F5"/>
            <w:tcMar>
              <w:top w:w="80" w:type="dxa"/>
              <w:left w:w="90" w:type="dxa"/>
              <w:bottom w:w="80" w:type="dxa"/>
              <w:right w:w="90" w:type="dxa"/>
            </w:tcMar>
            <w:vAlign w:val="center"/>
          </w:tcPr>
          <w:p w14:paraId="59BFB655" w14:textId="77777777" w:rsidR="00461732" w:rsidRDefault="00000000">
            <w:pPr>
              <w:spacing w:after="0"/>
              <w:jc w:val="center"/>
            </w:pPr>
            <w:r>
              <w:rPr>
                <w:b/>
                <w:color w:val="222222"/>
                <w:sz w:val="16"/>
              </w:rPr>
              <w:t>8</w:t>
            </w:r>
          </w:p>
        </w:tc>
        <w:tc>
          <w:tcPr>
            <w:tcW w:w="2268" w:type="dxa"/>
            <w:shd w:val="clear" w:color="auto" w:fill="F3F8F5"/>
            <w:tcMar>
              <w:top w:w="80" w:type="dxa"/>
              <w:left w:w="90" w:type="dxa"/>
              <w:bottom w:w="80" w:type="dxa"/>
              <w:right w:w="90" w:type="dxa"/>
            </w:tcMar>
            <w:vAlign w:val="center"/>
          </w:tcPr>
          <w:p w14:paraId="2AC2C8CD" w14:textId="77777777" w:rsidR="00461732" w:rsidRDefault="00000000">
            <w:pPr>
              <w:spacing w:after="0"/>
              <w:rPr>
                <w:lang w:eastAsia="ko-KR"/>
              </w:rPr>
            </w:pPr>
            <w:r>
              <w:rPr>
                <w:b/>
                <w:color w:val="222222"/>
                <w:sz w:val="16"/>
                <w:lang w:eastAsia="ko-KR"/>
              </w:rPr>
              <w:t>미니멀하고 심미적인 디자인</w:t>
            </w:r>
          </w:p>
        </w:tc>
        <w:tc>
          <w:tcPr>
            <w:tcW w:w="4649" w:type="dxa"/>
            <w:shd w:val="clear" w:color="auto" w:fill="F3F8F5"/>
            <w:tcMar>
              <w:top w:w="80" w:type="dxa"/>
              <w:left w:w="90" w:type="dxa"/>
              <w:bottom w:w="80" w:type="dxa"/>
              <w:right w:w="90" w:type="dxa"/>
            </w:tcMar>
            <w:vAlign w:val="center"/>
          </w:tcPr>
          <w:p w14:paraId="0D9E25DC" w14:textId="77777777" w:rsidR="00461732" w:rsidRDefault="00000000">
            <w:pPr>
              <w:spacing w:after="0"/>
              <w:rPr>
                <w:lang w:eastAsia="ko-KR"/>
              </w:rPr>
            </w:pPr>
            <w:r>
              <w:rPr>
                <w:color w:val="222222"/>
                <w:sz w:val="16"/>
                <w:lang w:eastAsia="ko-KR"/>
              </w:rPr>
              <w:t>핵심 정보가 우선되고 불필요한 요소가 시선을 방해하지 않는가?</w:t>
            </w:r>
          </w:p>
        </w:tc>
        <w:tc>
          <w:tcPr>
            <w:tcW w:w="2608" w:type="dxa"/>
            <w:shd w:val="clear" w:color="auto" w:fill="F3F8F5"/>
            <w:tcMar>
              <w:top w:w="80" w:type="dxa"/>
              <w:left w:w="90" w:type="dxa"/>
              <w:bottom w:w="80" w:type="dxa"/>
              <w:right w:w="90" w:type="dxa"/>
            </w:tcMar>
            <w:vAlign w:val="center"/>
          </w:tcPr>
          <w:p w14:paraId="071F240B" w14:textId="77777777" w:rsidR="00461732" w:rsidRDefault="00000000">
            <w:pPr>
              <w:spacing w:after="0"/>
            </w:pPr>
            <w:r>
              <w:rPr>
                <w:color w:val="222222"/>
                <w:sz w:val="16"/>
              </w:rPr>
              <w:t>Gestalt · Hierarchy · Spacing</w:t>
            </w:r>
          </w:p>
        </w:tc>
        <w:tc>
          <w:tcPr>
            <w:tcW w:w="1247" w:type="dxa"/>
            <w:shd w:val="clear" w:color="auto" w:fill="F3F8F5"/>
            <w:tcMar>
              <w:top w:w="80" w:type="dxa"/>
              <w:left w:w="90" w:type="dxa"/>
              <w:bottom w:w="80" w:type="dxa"/>
              <w:right w:w="90" w:type="dxa"/>
            </w:tcMar>
            <w:vAlign w:val="center"/>
          </w:tcPr>
          <w:p w14:paraId="50B67989" w14:textId="77777777" w:rsidR="00461732" w:rsidRDefault="00000000">
            <w:pPr>
              <w:spacing w:after="0"/>
              <w:jc w:val="center"/>
            </w:pPr>
            <w:r>
              <w:rPr>
                <w:color w:val="222222"/>
                <w:sz w:val="16"/>
              </w:rPr>
              <w:t>O</w:t>
            </w:r>
          </w:p>
        </w:tc>
        <w:tc>
          <w:tcPr>
            <w:tcW w:w="1134" w:type="dxa"/>
            <w:shd w:val="clear" w:color="auto" w:fill="F3F8F5"/>
            <w:tcMar>
              <w:top w:w="80" w:type="dxa"/>
              <w:left w:w="90" w:type="dxa"/>
              <w:bottom w:w="80" w:type="dxa"/>
              <w:right w:w="90" w:type="dxa"/>
            </w:tcMar>
            <w:vAlign w:val="center"/>
          </w:tcPr>
          <w:p w14:paraId="036157D0" w14:textId="77777777" w:rsidR="00461732" w:rsidRDefault="00000000">
            <w:pPr>
              <w:spacing w:after="0"/>
              <w:jc w:val="center"/>
            </w:pPr>
            <w:r>
              <w:rPr>
                <w:color w:val="222222"/>
                <w:sz w:val="16"/>
              </w:rPr>
              <w:t>1</w:t>
            </w:r>
          </w:p>
        </w:tc>
        <w:tc>
          <w:tcPr>
            <w:tcW w:w="1304" w:type="dxa"/>
            <w:shd w:val="clear" w:color="auto" w:fill="F3F8F5"/>
            <w:tcMar>
              <w:top w:w="80" w:type="dxa"/>
              <w:left w:w="90" w:type="dxa"/>
              <w:bottom w:w="80" w:type="dxa"/>
              <w:right w:w="90" w:type="dxa"/>
            </w:tcMar>
            <w:vAlign w:val="center"/>
          </w:tcPr>
          <w:p w14:paraId="48726E46" w14:textId="77777777" w:rsidR="00461732" w:rsidRDefault="00000000">
            <w:pPr>
              <w:spacing w:after="0"/>
              <w:jc w:val="center"/>
            </w:pPr>
            <w:r>
              <w:rPr>
                <w:color w:val="222222"/>
                <w:sz w:val="16"/>
              </w:rPr>
              <w:t>8</w:t>
            </w:r>
          </w:p>
        </w:tc>
      </w:tr>
      <w:tr w:rsidR="00461732" w14:paraId="0BE7C520" w14:textId="77777777">
        <w:trPr>
          <w:jc w:val="center"/>
        </w:trPr>
        <w:tc>
          <w:tcPr>
            <w:tcW w:w="567" w:type="dxa"/>
            <w:tcMar>
              <w:top w:w="80" w:type="dxa"/>
              <w:left w:w="90" w:type="dxa"/>
              <w:bottom w:w="80" w:type="dxa"/>
              <w:right w:w="90" w:type="dxa"/>
            </w:tcMar>
            <w:vAlign w:val="center"/>
          </w:tcPr>
          <w:p w14:paraId="5A16CFE4" w14:textId="77777777" w:rsidR="00461732" w:rsidRDefault="00000000">
            <w:pPr>
              <w:spacing w:after="0"/>
              <w:jc w:val="center"/>
            </w:pPr>
            <w:r>
              <w:rPr>
                <w:b/>
                <w:color w:val="222222"/>
                <w:sz w:val="16"/>
              </w:rPr>
              <w:t>9</w:t>
            </w:r>
          </w:p>
        </w:tc>
        <w:tc>
          <w:tcPr>
            <w:tcW w:w="2268" w:type="dxa"/>
            <w:tcMar>
              <w:top w:w="80" w:type="dxa"/>
              <w:left w:w="90" w:type="dxa"/>
              <w:bottom w:w="80" w:type="dxa"/>
              <w:right w:w="90" w:type="dxa"/>
            </w:tcMar>
            <w:vAlign w:val="center"/>
          </w:tcPr>
          <w:p w14:paraId="38323DF6" w14:textId="77777777" w:rsidR="00461732" w:rsidRDefault="00000000">
            <w:pPr>
              <w:spacing w:after="0"/>
              <w:rPr>
                <w:lang w:eastAsia="ko-KR"/>
              </w:rPr>
            </w:pPr>
            <w:r>
              <w:rPr>
                <w:b/>
                <w:color w:val="222222"/>
                <w:sz w:val="16"/>
                <w:lang w:eastAsia="ko-KR"/>
              </w:rPr>
              <w:t>오류 인식·진단·복구 지원</w:t>
            </w:r>
          </w:p>
        </w:tc>
        <w:tc>
          <w:tcPr>
            <w:tcW w:w="4649" w:type="dxa"/>
            <w:tcMar>
              <w:top w:w="80" w:type="dxa"/>
              <w:left w:w="90" w:type="dxa"/>
              <w:bottom w:w="80" w:type="dxa"/>
              <w:right w:w="90" w:type="dxa"/>
            </w:tcMar>
            <w:vAlign w:val="center"/>
          </w:tcPr>
          <w:p w14:paraId="7A7FE1ED" w14:textId="77777777" w:rsidR="00461732" w:rsidRDefault="00000000">
            <w:pPr>
              <w:spacing w:after="0"/>
              <w:rPr>
                <w:lang w:eastAsia="ko-KR"/>
              </w:rPr>
            </w:pPr>
            <w:r>
              <w:rPr>
                <w:color w:val="222222"/>
                <w:sz w:val="16"/>
                <w:lang w:eastAsia="ko-KR"/>
              </w:rPr>
              <w:t>오류의 원인과 해결 방법을 이해하기 쉽게 안내하는가?</w:t>
            </w:r>
          </w:p>
        </w:tc>
        <w:tc>
          <w:tcPr>
            <w:tcW w:w="2608" w:type="dxa"/>
            <w:tcMar>
              <w:top w:w="80" w:type="dxa"/>
              <w:left w:w="90" w:type="dxa"/>
              <w:bottom w:w="80" w:type="dxa"/>
              <w:right w:w="90" w:type="dxa"/>
            </w:tcMar>
            <w:vAlign w:val="center"/>
          </w:tcPr>
          <w:p w14:paraId="170B3FF4" w14:textId="77777777" w:rsidR="00461732" w:rsidRDefault="00000000">
            <w:pPr>
              <w:spacing w:after="0"/>
            </w:pPr>
            <w:r>
              <w:rPr>
                <w:color w:val="222222"/>
                <w:sz w:val="16"/>
              </w:rPr>
              <w:t>Feedback · Error Message</w:t>
            </w:r>
          </w:p>
        </w:tc>
        <w:tc>
          <w:tcPr>
            <w:tcW w:w="1247" w:type="dxa"/>
            <w:tcMar>
              <w:top w:w="80" w:type="dxa"/>
              <w:left w:w="90" w:type="dxa"/>
              <w:bottom w:w="80" w:type="dxa"/>
              <w:right w:w="90" w:type="dxa"/>
            </w:tcMar>
            <w:vAlign w:val="center"/>
          </w:tcPr>
          <w:p w14:paraId="25A13B0D" w14:textId="77777777" w:rsidR="00461732" w:rsidRDefault="00000000">
            <w:pPr>
              <w:spacing w:after="0"/>
              <w:jc w:val="center"/>
            </w:pPr>
            <w:r>
              <w:rPr>
                <w:color w:val="222222"/>
                <w:sz w:val="16"/>
              </w:rPr>
              <w:t>△</w:t>
            </w:r>
          </w:p>
        </w:tc>
        <w:tc>
          <w:tcPr>
            <w:tcW w:w="1134" w:type="dxa"/>
            <w:tcMar>
              <w:top w:w="80" w:type="dxa"/>
              <w:left w:w="90" w:type="dxa"/>
              <w:bottom w:w="80" w:type="dxa"/>
              <w:right w:w="90" w:type="dxa"/>
            </w:tcMar>
            <w:vAlign w:val="center"/>
          </w:tcPr>
          <w:p w14:paraId="3563192C" w14:textId="77777777" w:rsidR="00461732" w:rsidRDefault="00000000">
            <w:pPr>
              <w:spacing w:after="0"/>
              <w:jc w:val="center"/>
            </w:pPr>
            <w:r>
              <w:rPr>
                <w:color w:val="222222"/>
                <w:sz w:val="16"/>
              </w:rPr>
              <w:t>3</w:t>
            </w:r>
          </w:p>
        </w:tc>
        <w:tc>
          <w:tcPr>
            <w:tcW w:w="1304" w:type="dxa"/>
            <w:tcMar>
              <w:top w:w="80" w:type="dxa"/>
              <w:left w:w="90" w:type="dxa"/>
              <w:bottom w:w="80" w:type="dxa"/>
              <w:right w:w="90" w:type="dxa"/>
            </w:tcMar>
            <w:vAlign w:val="center"/>
          </w:tcPr>
          <w:p w14:paraId="35C97059" w14:textId="77777777" w:rsidR="00461732" w:rsidRDefault="00000000">
            <w:pPr>
              <w:spacing w:after="0"/>
              <w:jc w:val="center"/>
            </w:pPr>
            <w:r>
              <w:rPr>
                <w:color w:val="222222"/>
                <w:sz w:val="16"/>
              </w:rPr>
              <w:t>2</w:t>
            </w:r>
          </w:p>
        </w:tc>
      </w:tr>
      <w:tr w:rsidR="00461732" w14:paraId="7EF0AA72" w14:textId="77777777">
        <w:trPr>
          <w:jc w:val="center"/>
        </w:trPr>
        <w:tc>
          <w:tcPr>
            <w:tcW w:w="567" w:type="dxa"/>
            <w:shd w:val="clear" w:color="auto" w:fill="F3F8F5"/>
            <w:tcMar>
              <w:top w:w="80" w:type="dxa"/>
              <w:left w:w="90" w:type="dxa"/>
              <w:bottom w:w="80" w:type="dxa"/>
              <w:right w:w="90" w:type="dxa"/>
            </w:tcMar>
            <w:vAlign w:val="center"/>
          </w:tcPr>
          <w:p w14:paraId="55821858" w14:textId="77777777" w:rsidR="00461732" w:rsidRDefault="00000000">
            <w:pPr>
              <w:spacing w:after="0"/>
              <w:jc w:val="center"/>
            </w:pPr>
            <w:r>
              <w:rPr>
                <w:b/>
                <w:color w:val="222222"/>
                <w:sz w:val="16"/>
              </w:rPr>
              <w:lastRenderedPageBreak/>
              <w:t>10</w:t>
            </w:r>
          </w:p>
        </w:tc>
        <w:tc>
          <w:tcPr>
            <w:tcW w:w="2268" w:type="dxa"/>
            <w:shd w:val="clear" w:color="auto" w:fill="F3F8F5"/>
            <w:tcMar>
              <w:top w:w="80" w:type="dxa"/>
              <w:left w:w="90" w:type="dxa"/>
              <w:bottom w:w="80" w:type="dxa"/>
              <w:right w:w="90" w:type="dxa"/>
            </w:tcMar>
            <w:vAlign w:val="center"/>
          </w:tcPr>
          <w:p w14:paraId="7AECB8E3" w14:textId="77777777" w:rsidR="00461732" w:rsidRDefault="00000000">
            <w:pPr>
              <w:spacing w:after="0"/>
            </w:pPr>
            <w:r>
              <w:rPr>
                <w:b/>
                <w:color w:val="222222"/>
                <w:sz w:val="16"/>
              </w:rPr>
              <w:t>도움말과 문서</w:t>
            </w:r>
          </w:p>
        </w:tc>
        <w:tc>
          <w:tcPr>
            <w:tcW w:w="4649" w:type="dxa"/>
            <w:shd w:val="clear" w:color="auto" w:fill="F3F8F5"/>
            <w:tcMar>
              <w:top w:w="80" w:type="dxa"/>
              <w:left w:w="90" w:type="dxa"/>
              <w:bottom w:w="80" w:type="dxa"/>
              <w:right w:w="90" w:type="dxa"/>
            </w:tcMar>
            <w:vAlign w:val="center"/>
          </w:tcPr>
          <w:p w14:paraId="667DE342" w14:textId="77777777" w:rsidR="00461732" w:rsidRDefault="00000000">
            <w:pPr>
              <w:spacing w:after="0"/>
              <w:rPr>
                <w:lang w:eastAsia="ko-KR"/>
              </w:rPr>
            </w:pPr>
            <w:r>
              <w:rPr>
                <w:color w:val="222222"/>
                <w:sz w:val="16"/>
                <w:lang w:eastAsia="ko-KR"/>
              </w:rPr>
              <w:t>필요한 순간에 짧고 찾기 쉬운 도움을 제공하는가?</w:t>
            </w:r>
          </w:p>
        </w:tc>
        <w:tc>
          <w:tcPr>
            <w:tcW w:w="2608" w:type="dxa"/>
            <w:shd w:val="clear" w:color="auto" w:fill="F3F8F5"/>
            <w:tcMar>
              <w:top w:w="80" w:type="dxa"/>
              <w:left w:w="90" w:type="dxa"/>
              <w:bottom w:w="80" w:type="dxa"/>
              <w:right w:w="90" w:type="dxa"/>
            </w:tcMar>
            <w:vAlign w:val="center"/>
          </w:tcPr>
          <w:p w14:paraId="0684527E" w14:textId="77777777" w:rsidR="00461732" w:rsidRDefault="00000000">
            <w:pPr>
              <w:spacing w:after="0"/>
            </w:pPr>
            <w:r>
              <w:rPr>
                <w:color w:val="222222"/>
                <w:sz w:val="16"/>
              </w:rPr>
              <w:t>Progressive Disclosure · Help</w:t>
            </w:r>
          </w:p>
        </w:tc>
        <w:tc>
          <w:tcPr>
            <w:tcW w:w="1247" w:type="dxa"/>
            <w:shd w:val="clear" w:color="auto" w:fill="F3F8F5"/>
            <w:tcMar>
              <w:top w:w="80" w:type="dxa"/>
              <w:left w:w="90" w:type="dxa"/>
              <w:bottom w:w="80" w:type="dxa"/>
              <w:right w:w="90" w:type="dxa"/>
            </w:tcMar>
            <w:vAlign w:val="center"/>
          </w:tcPr>
          <w:p w14:paraId="1D5D5463" w14:textId="77777777" w:rsidR="00461732" w:rsidRDefault="00000000">
            <w:pPr>
              <w:spacing w:after="0"/>
              <w:jc w:val="center"/>
            </w:pPr>
            <w:r>
              <w:rPr>
                <w:color w:val="222222"/>
                <w:sz w:val="16"/>
              </w:rPr>
              <w:t>△</w:t>
            </w:r>
          </w:p>
        </w:tc>
        <w:tc>
          <w:tcPr>
            <w:tcW w:w="1134" w:type="dxa"/>
            <w:shd w:val="clear" w:color="auto" w:fill="F3F8F5"/>
            <w:tcMar>
              <w:top w:w="80" w:type="dxa"/>
              <w:left w:w="90" w:type="dxa"/>
              <w:bottom w:w="80" w:type="dxa"/>
              <w:right w:w="90" w:type="dxa"/>
            </w:tcMar>
            <w:vAlign w:val="center"/>
          </w:tcPr>
          <w:p w14:paraId="207B1EAD" w14:textId="77777777" w:rsidR="00461732" w:rsidRDefault="00000000">
            <w:pPr>
              <w:spacing w:after="0"/>
              <w:jc w:val="center"/>
            </w:pPr>
            <w:r>
              <w:rPr>
                <w:color w:val="222222"/>
                <w:sz w:val="16"/>
              </w:rPr>
              <w:t>2</w:t>
            </w:r>
          </w:p>
        </w:tc>
        <w:tc>
          <w:tcPr>
            <w:tcW w:w="1304" w:type="dxa"/>
            <w:shd w:val="clear" w:color="auto" w:fill="F3F8F5"/>
            <w:tcMar>
              <w:top w:w="80" w:type="dxa"/>
              <w:left w:w="90" w:type="dxa"/>
              <w:bottom w:w="80" w:type="dxa"/>
              <w:right w:w="90" w:type="dxa"/>
            </w:tcMar>
            <w:vAlign w:val="center"/>
          </w:tcPr>
          <w:p w14:paraId="2E549BFB" w14:textId="77777777" w:rsidR="00461732" w:rsidRDefault="00000000">
            <w:pPr>
              <w:spacing w:after="0"/>
              <w:jc w:val="center"/>
            </w:pPr>
            <w:r>
              <w:rPr>
                <w:color w:val="222222"/>
                <w:sz w:val="16"/>
              </w:rPr>
              <w:t>7</w:t>
            </w:r>
          </w:p>
        </w:tc>
      </w:tr>
    </w:tbl>
    <w:p w14:paraId="71C7D571" w14:textId="77777777" w:rsidR="00461732" w:rsidRDefault="00461732">
      <w:pPr>
        <w:sectPr w:rsidR="00461732">
          <w:footerReference w:type="default" r:id="rId15"/>
          <w:pgSz w:w="16838" w:h="11906" w:orient="landscape"/>
          <w:pgMar w:top="709" w:right="709" w:bottom="652" w:left="709" w:header="227" w:footer="255" w:gutter="0"/>
          <w:cols w:space="720"/>
          <w:docGrid w:linePitch="360"/>
        </w:sectPr>
      </w:pPr>
    </w:p>
    <w:p w14:paraId="1A543DF9" w14:textId="77777777" w:rsidR="00461732" w:rsidRDefault="00000000">
      <w:pPr>
        <w:keepNext/>
        <w:spacing w:after="80"/>
        <w:rPr>
          <w:lang w:eastAsia="ko-KR"/>
        </w:rPr>
      </w:pPr>
      <w:r>
        <w:rPr>
          <w:b/>
          <w:color w:val="376C5A"/>
          <w:sz w:val="48"/>
          <w:lang w:eastAsia="ko-KR"/>
        </w:rPr>
        <w:lastRenderedPageBreak/>
        <w:t>WEB 상세 체크리스트 1–3</w:t>
      </w:r>
    </w:p>
    <w:p w14:paraId="2CDA3EEB"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4BAC7F75" w14:textId="77777777" w:rsidR="00461732" w:rsidRDefault="00000000">
      <w:pPr>
        <w:spacing w:before="40" w:after="40"/>
      </w:pPr>
      <w:r>
        <w:rPr>
          <w:b/>
          <w:color w:val="376C5A"/>
          <w:sz w:val="21"/>
          <w:lang w:eastAsia="ko-KR"/>
        </w:rPr>
        <w:t>1. 시스템 상태의 가시성</w:t>
      </w:r>
      <w:r>
        <w:rPr>
          <w:color w:val="555555"/>
          <w:sz w:val="16"/>
          <w:lang w:eastAsia="ko-KR"/>
        </w:rPr>
        <w:t xml:space="preserve">   · 사용자가 현재 상태와 진행 상황을 알 수 있는가?   </w:t>
      </w:r>
      <w:r>
        <w:rPr>
          <w:color w:val="555555"/>
          <w:sz w:val="16"/>
        </w:rPr>
        <w:t>[연결: Feedback · Visual Hierarchy]</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672C2572" w14:textId="77777777">
        <w:trPr>
          <w:jc w:val="center"/>
        </w:trPr>
        <w:tc>
          <w:tcPr>
            <w:tcW w:w="6237" w:type="dxa"/>
            <w:shd w:val="clear" w:color="auto" w:fill="376C5A"/>
            <w:tcMar>
              <w:top w:w="80" w:type="dxa"/>
              <w:left w:w="90" w:type="dxa"/>
              <w:bottom w:w="80" w:type="dxa"/>
              <w:right w:w="90" w:type="dxa"/>
            </w:tcMar>
            <w:vAlign w:val="center"/>
          </w:tcPr>
          <w:p w14:paraId="33A28D49"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7E1304EE"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3AB10F61"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35A7CBE3"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0145A088" w14:textId="77777777" w:rsidR="00461732" w:rsidRDefault="00000000">
            <w:pPr>
              <w:spacing w:after="0"/>
              <w:jc w:val="center"/>
            </w:pPr>
            <w:r>
              <w:rPr>
                <w:b/>
                <w:color w:val="FFFFFF"/>
                <w:sz w:val="15"/>
              </w:rPr>
              <w:t>심각도</w:t>
            </w:r>
          </w:p>
        </w:tc>
      </w:tr>
      <w:tr w:rsidR="00461732" w14:paraId="26F9A9C6" w14:textId="77777777">
        <w:trPr>
          <w:jc w:val="center"/>
        </w:trPr>
        <w:tc>
          <w:tcPr>
            <w:tcW w:w="6237" w:type="dxa"/>
            <w:tcMar>
              <w:top w:w="80" w:type="dxa"/>
              <w:left w:w="90" w:type="dxa"/>
              <w:bottom w:w="80" w:type="dxa"/>
              <w:right w:w="90" w:type="dxa"/>
            </w:tcMar>
            <w:vAlign w:val="center"/>
          </w:tcPr>
          <w:p w14:paraId="23A56E6B" w14:textId="77777777" w:rsidR="00461732" w:rsidRDefault="00000000">
            <w:pPr>
              <w:spacing w:after="0"/>
              <w:rPr>
                <w:lang w:eastAsia="ko-KR"/>
              </w:rPr>
            </w:pPr>
            <w:r>
              <w:rPr>
                <w:color w:val="222222"/>
                <w:sz w:val="14"/>
                <w:lang w:eastAsia="ko-KR"/>
              </w:rPr>
              <w:t>클릭/검색/필터/저장 후 로딩·완료·오류 상태가 즉시 보인다.</w:t>
            </w:r>
          </w:p>
        </w:tc>
        <w:tc>
          <w:tcPr>
            <w:tcW w:w="1020" w:type="dxa"/>
            <w:tcMar>
              <w:top w:w="80" w:type="dxa"/>
              <w:left w:w="90" w:type="dxa"/>
              <w:bottom w:w="80" w:type="dxa"/>
              <w:right w:w="90" w:type="dxa"/>
            </w:tcMar>
            <w:vAlign w:val="center"/>
          </w:tcPr>
          <w:p w14:paraId="1C89C24F"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6BF01675" w14:textId="77777777" w:rsidR="00461732" w:rsidRDefault="00000000">
            <w:pPr>
              <w:spacing w:after="0"/>
              <w:rPr>
                <w:lang w:eastAsia="ko-KR"/>
              </w:rPr>
            </w:pPr>
            <w:r>
              <w:rPr>
                <w:color w:val="222222"/>
                <w:sz w:val="14"/>
                <w:lang w:eastAsia="ko-KR"/>
              </w:rPr>
              <w:t>카메라 연결 흐름(스터디 세션)은 모범적이다: 버튼이 disabled로 바뀌고 "연결 중..."→"모델 로딩 중..."→"감지 준비 완료" 단계별 배지가 표시된다(study-session.js:423-474). 반면 로그인/회원가입 제출 버튼은 fetch() 응답을 기다리는 동안 disabled·스피너 처리가 전혀 없다(login.js:97-116). 실제 브라우저에서 로그인 버튼을 클릭해도 버튼이 곧바로 다시 눌리는 것을 확인했다.</w:t>
            </w:r>
          </w:p>
        </w:tc>
        <w:tc>
          <w:tcPr>
            <w:tcW w:w="3005" w:type="dxa"/>
            <w:tcMar>
              <w:top w:w="80" w:type="dxa"/>
              <w:left w:w="90" w:type="dxa"/>
              <w:bottom w:w="80" w:type="dxa"/>
              <w:right w:w="90" w:type="dxa"/>
            </w:tcMar>
            <w:vAlign w:val="center"/>
          </w:tcPr>
          <w:p w14:paraId="749A6476" w14:textId="77777777" w:rsidR="00461732" w:rsidRDefault="00000000">
            <w:pPr>
              <w:spacing w:after="0"/>
              <w:rPr>
                <w:lang w:eastAsia="ko-KR"/>
              </w:rPr>
            </w:pPr>
            <w:r>
              <w:rPr>
                <w:color w:val="222222"/>
                <w:sz w:val="14"/>
                <w:lang w:eastAsia="ko-KR"/>
              </w:rPr>
              <w:t>모든 제출 버튼에 카메라 버튼과 동일한 "disabled + 상태 텍스트" 패턴을 공통 컴포넌트로 만들어 재사용.</w:t>
            </w:r>
          </w:p>
        </w:tc>
        <w:tc>
          <w:tcPr>
            <w:tcW w:w="907" w:type="dxa"/>
            <w:tcMar>
              <w:top w:w="80" w:type="dxa"/>
              <w:left w:w="90" w:type="dxa"/>
              <w:bottom w:w="80" w:type="dxa"/>
              <w:right w:w="90" w:type="dxa"/>
            </w:tcMar>
            <w:vAlign w:val="center"/>
          </w:tcPr>
          <w:p w14:paraId="620CFAAD" w14:textId="77777777" w:rsidR="00461732" w:rsidRDefault="00000000">
            <w:pPr>
              <w:spacing w:after="0"/>
              <w:jc w:val="center"/>
            </w:pPr>
            <w:r>
              <w:rPr>
                <w:color w:val="222222"/>
                <w:sz w:val="14"/>
              </w:rPr>
              <w:t>2</w:t>
            </w:r>
          </w:p>
        </w:tc>
      </w:tr>
      <w:tr w:rsidR="00461732" w14:paraId="782D14A5" w14:textId="77777777">
        <w:trPr>
          <w:jc w:val="center"/>
        </w:trPr>
        <w:tc>
          <w:tcPr>
            <w:tcW w:w="6237" w:type="dxa"/>
            <w:tcMar>
              <w:top w:w="80" w:type="dxa"/>
              <w:left w:w="90" w:type="dxa"/>
              <w:bottom w:w="80" w:type="dxa"/>
              <w:right w:w="90" w:type="dxa"/>
            </w:tcMar>
            <w:vAlign w:val="center"/>
          </w:tcPr>
          <w:p w14:paraId="52F2CC1F" w14:textId="77777777" w:rsidR="00461732" w:rsidRDefault="00000000">
            <w:pPr>
              <w:spacing w:after="0"/>
              <w:rPr>
                <w:lang w:eastAsia="ko-KR"/>
              </w:rPr>
            </w:pPr>
            <w:r>
              <w:rPr>
                <w:color w:val="222222"/>
                <w:sz w:val="14"/>
                <w:lang w:eastAsia="ko-KR"/>
              </w:rPr>
              <w:t>네트워크 지연·오프라인·백그라운드 처리 상태를 알 수 있다.</w:t>
            </w:r>
          </w:p>
        </w:tc>
        <w:tc>
          <w:tcPr>
            <w:tcW w:w="1020" w:type="dxa"/>
            <w:tcMar>
              <w:top w:w="80" w:type="dxa"/>
              <w:left w:w="90" w:type="dxa"/>
              <w:bottom w:w="80" w:type="dxa"/>
              <w:right w:w="90" w:type="dxa"/>
            </w:tcMar>
            <w:vAlign w:val="center"/>
          </w:tcPr>
          <w:p w14:paraId="478DAE22"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15E2545" w14:textId="77777777" w:rsidR="00461732" w:rsidRDefault="00000000">
            <w:pPr>
              <w:spacing w:after="0"/>
              <w:rPr>
                <w:lang w:eastAsia="ko-KR"/>
              </w:rPr>
            </w:pPr>
            <w:r>
              <w:rPr>
                <w:color w:val="222222"/>
                <w:sz w:val="14"/>
                <w:lang w:eastAsia="ko-KR"/>
              </w:rPr>
              <w:t>MediaPipe 모델 로딩에는 단계별 메시지가 있으나, 플래너·통계처럼 데이터가 많은 페이지는 fetch 완료 전까지 빈 화면으로 남을 가능성이 높다(스켈레톤 UI 미확인).</w:t>
            </w:r>
          </w:p>
        </w:tc>
        <w:tc>
          <w:tcPr>
            <w:tcW w:w="3005" w:type="dxa"/>
            <w:tcMar>
              <w:top w:w="80" w:type="dxa"/>
              <w:left w:w="90" w:type="dxa"/>
              <w:bottom w:w="80" w:type="dxa"/>
              <w:right w:w="90" w:type="dxa"/>
            </w:tcMar>
            <w:vAlign w:val="center"/>
          </w:tcPr>
          <w:p w14:paraId="33C89684" w14:textId="77777777" w:rsidR="00461732" w:rsidRDefault="00000000">
            <w:pPr>
              <w:spacing w:after="0"/>
              <w:rPr>
                <w:lang w:eastAsia="ko-KR"/>
              </w:rPr>
            </w:pPr>
            <w:r>
              <w:rPr>
                <w:color w:val="222222"/>
                <w:sz w:val="14"/>
                <w:lang w:eastAsia="ko-KR"/>
              </w:rPr>
              <w:t>리스트형 페이지(플래너, 통계, 공지사항)에 최소한의 로딩 인디케이터 추가.</w:t>
            </w:r>
          </w:p>
        </w:tc>
        <w:tc>
          <w:tcPr>
            <w:tcW w:w="907" w:type="dxa"/>
            <w:tcMar>
              <w:top w:w="80" w:type="dxa"/>
              <w:left w:w="90" w:type="dxa"/>
              <w:bottom w:w="80" w:type="dxa"/>
              <w:right w:w="90" w:type="dxa"/>
            </w:tcMar>
            <w:vAlign w:val="center"/>
          </w:tcPr>
          <w:p w14:paraId="3143269D" w14:textId="77777777" w:rsidR="00461732" w:rsidRDefault="00000000">
            <w:pPr>
              <w:spacing w:after="0"/>
              <w:jc w:val="center"/>
            </w:pPr>
            <w:r>
              <w:rPr>
                <w:color w:val="222222"/>
                <w:sz w:val="14"/>
              </w:rPr>
              <w:t>1</w:t>
            </w:r>
          </w:p>
        </w:tc>
      </w:tr>
      <w:tr w:rsidR="00461732" w14:paraId="35A03644" w14:textId="77777777">
        <w:trPr>
          <w:jc w:val="center"/>
        </w:trPr>
        <w:tc>
          <w:tcPr>
            <w:tcW w:w="6237" w:type="dxa"/>
            <w:tcMar>
              <w:top w:w="80" w:type="dxa"/>
              <w:left w:w="90" w:type="dxa"/>
              <w:bottom w:w="80" w:type="dxa"/>
              <w:right w:w="90" w:type="dxa"/>
            </w:tcMar>
            <w:vAlign w:val="center"/>
          </w:tcPr>
          <w:p w14:paraId="747E064F" w14:textId="77777777" w:rsidR="00461732" w:rsidRDefault="00000000">
            <w:pPr>
              <w:spacing w:after="0"/>
              <w:rPr>
                <w:lang w:eastAsia="ko-KR"/>
              </w:rPr>
            </w:pPr>
            <w:r>
              <w:rPr>
                <w:color w:val="222222"/>
                <w:sz w:val="14"/>
                <w:lang w:eastAsia="ko-KR"/>
              </w:rPr>
              <w:t>선택/활성/비활성/완료 상태가 색·아이콘·텍스트로 구분된다.</w:t>
            </w:r>
          </w:p>
        </w:tc>
        <w:tc>
          <w:tcPr>
            <w:tcW w:w="1020" w:type="dxa"/>
            <w:tcMar>
              <w:top w:w="80" w:type="dxa"/>
              <w:left w:w="90" w:type="dxa"/>
              <w:bottom w:w="80" w:type="dxa"/>
              <w:right w:w="90" w:type="dxa"/>
            </w:tcMar>
            <w:vAlign w:val="center"/>
          </w:tcPr>
          <w:p w14:paraId="21C4F505"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1BF87F16" w14:textId="77777777" w:rsidR="00461732" w:rsidRDefault="00000000">
            <w:pPr>
              <w:spacing w:after="0"/>
              <w:rPr>
                <w:lang w:eastAsia="ko-KR"/>
              </w:rPr>
            </w:pPr>
            <w:r>
              <w:rPr>
                <w:color w:val="222222"/>
                <w:sz w:val="14"/>
                <w:lang w:eastAsia="ko-KR"/>
              </w:rPr>
              <w:t>nav.js:13-14, 28-33가 location.pathname 기준으로 현재 페이지 nav-link에 활성 class를 부여해 항상 강조한다. 로그인 화면의 "로그인/회원가입" 탭 전환도 활성 탭이 흰 배경으로 뚜렷이 구분됨을 실제 화면에서 확인했다.</w:t>
            </w:r>
          </w:p>
        </w:tc>
        <w:tc>
          <w:tcPr>
            <w:tcW w:w="3005" w:type="dxa"/>
            <w:tcMar>
              <w:top w:w="80" w:type="dxa"/>
              <w:left w:w="90" w:type="dxa"/>
              <w:bottom w:w="80" w:type="dxa"/>
              <w:right w:w="90" w:type="dxa"/>
            </w:tcMar>
            <w:vAlign w:val="center"/>
          </w:tcPr>
          <w:p w14:paraId="2730204C"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7C53CB03" w14:textId="77777777" w:rsidR="00461732" w:rsidRDefault="00000000">
            <w:pPr>
              <w:spacing w:after="0"/>
              <w:jc w:val="center"/>
            </w:pPr>
            <w:r>
              <w:rPr>
                <w:color w:val="222222"/>
                <w:sz w:val="14"/>
              </w:rPr>
              <w:t>0</w:t>
            </w:r>
          </w:p>
        </w:tc>
      </w:tr>
    </w:tbl>
    <w:p w14:paraId="5E4E9210" w14:textId="77777777" w:rsidR="00461732" w:rsidRDefault="00461732">
      <w:pPr>
        <w:spacing w:after="0" w:line="168" w:lineRule="auto"/>
      </w:pPr>
    </w:p>
    <w:p w14:paraId="074654F8" w14:textId="77777777" w:rsidR="00461732" w:rsidRDefault="00000000">
      <w:pPr>
        <w:spacing w:before="40" w:after="40"/>
      </w:pPr>
      <w:r>
        <w:rPr>
          <w:b/>
          <w:color w:val="376C5A"/>
          <w:sz w:val="21"/>
          <w:lang w:eastAsia="ko-KR"/>
        </w:rPr>
        <w:t>2. 시스템과 현실 세계의 일치</w:t>
      </w:r>
      <w:r>
        <w:rPr>
          <w:color w:val="555555"/>
          <w:sz w:val="16"/>
          <w:lang w:eastAsia="ko-KR"/>
        </w:rPr>
        <w:t xml:space="preserve">   · 용어·아이콘·순서가 사용자의 익숙한 방식과 맞는가?   </w:t>
      </w:r>
      <w:r>
        <w:rPr>
          <w:color w:val="555555"/>
          <w:sz w:val="16"/>
        </w:rPr>
        <w:t>[연결: Mental Model · Signifier]</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6E8840F3" w14:textId="77777777">
        <w:trPr>
          <w:jc w:val="center"/>
        </w:trPr>
        <w:tc>
          <w:tcPr>
            <w:tcW w:w="6237" w:type="dxa"/>
            <w:shd w:val="clear" w:color="auto" w:fill="376C5A"/>
            <w:tcMar>
              <w:top w:w="80" w:type="dxa"/>
              <w:left w:w="90" w:type="dxa"/>
              <w:bottom w:w="80" w:type="dxa"/>
              <w:right w:w="90" w:type="dxa"/>
            </w:tcMar>
            <w:vAlign w:val="center"/>
          </w:tcPr>
          <w:p w14:paraId="303669D0"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3286217C"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5EBF727A"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7197A9C1"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62583F7B" w14:textId="77777777" w:rsidR="00461732" w:rsidRDefault="00000000">
            <w:pPr>
              <w:spacing w:after="0"/>
              <w:jc w:val="center"/>
            </w:pPr>
            <w:r>
              <w:rPr>
                <w:b/>
                <w:color w:val="FFFFFF"/>
                <w:sz w:val="15"/>
              </w:rPr>
              <w:t>심각도</w:t>
            </w:r>
          </w:p>
        </w:tc>
      </w:tr>
      <w:tr w:rsidR="00461732" w14:paraId="71DB8E99" w14:textId="77777777">
        <w:trPr>
          <w:jc w:val="center"/>
        </w:trPr>
        <w:tc>
          <w:tcPr>
            <w:tcW w:w="6237" w:type="dxa"/>
            <w:tcMar>
              <w:top w:w="80" w:type="dxa"/>
              <w:left w:w="90" w:type="dxa"/>
              <w:bottom w:w="80" w:type="dxa"/>
              <w:right w:w="90" w:type="dxa"/>
            </w:tcMar>
            <w:vAlign w:val="center"/>
          </w:tcPr>
          <w:p w14:paraId="7C30A05C" w14:textId="77777777" w:rsidR="00461732" w:rsidRDefault="00000000">
            <w:pPr>
              <w:spacing w:after="0"/>
              <w:rPr>
                <w:lang w:eastAsia="ko-KR"/>
              </w:rPr>
            </w:pPr>
            <w:r>
              <w:rPr>
                <w:color w:val="222222"/>
                <w:sz w:val="14"/>
                <w:lang w:eastAsia="ko-KR"/>
              </w:rPr>
              <w:t>메뉴명·버튼명·아이콘이 사용자가 익숙한 웹 관습과 일치한다.</w:t>
            </w:r>
          </w:p>
        </w:tc>
        <w:tc>
          <w:tcPr>
            <w:tcW w:w="1020" w:type="dxa"/>
            <w:tcMar>
              <w:top w:w="80" w:type="dxa"/>
              <w:left w:w="90" w:type="dxa"/>
              <w:bottom w:w="80" w:type="dxa"/>
              <w:right w:w="90" w:type="dxa"/>
            </w:tcMar>
            <w:vAlign w:val="center"/>
          </w:tcPr>
          <w:p w14:paraId="7084F3D0"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378A5F49" w14:textId="77777777" w:rsidR="00461732" w:rsidRDefault="00000000">
            <w:pPr>
              <w:spacing w:after="0"/>
              <w:rPr>
                <w:lang w:eastAsia="ko-KR"/>
              </w:rPr>
            </w:pPr>
            <w:r>
              <w:rPr>
                <w:color w:val="222222"/>
                <w:sz w:val="14"/>
                <w:lang w:eastAsia="ko-KR"/>
              </w:rPr>
              <w:t xml:space="preserve">"로그인", "회원가입", "시작하기", "돌아가기" 등 </w:t>
            </w:r>
            <w:r>
              <w:rPr>
                <w:color w:val="222222"/>
                <w:sz w:val="14"/>
                <w:lang w:eastAsia="ko-KR"/>
              </w:rPr>
              <w:lastRenderedPageBreak/>
              <w:t>표준적인 한글 웹 용어를 사용하고 개발 용어 노출이 없다(login.js 전반). 눈 모양 로고 아이콘도 항상 "Watchman" 텍스트와 함께 표시된다.</w:t>
            </w:r>
          </w:p>
        </w:tc>
        <w:tc>
          <w:tcPr>
            <w:tcW w:w="3005" w:type="dxa"/>
            <w:tcMar>
              <w:top w:w="80" w:type="dxa"/>
              <w:left w:w="90" w:type="dxa"/>
              <w:bottom w:w="80" w:type="dxa"/>
              <w:right w:w="90" w:type="dxa"/>
            </w:tcMar>
            <w:vAlign w:val="center"/>
          </w:tcPr>
          <w:p w14:paraId="52763C93" w14:textId="77777777" w:rsidR="00461732" w:rsidRDefault="00000000">
            <w:pPr>
              <w:spacing w:after="0"/>
            </w:pPr>
            <w:r>
              <w:rPr>
                <w:color w:val="222222"/>
                <w:sz w:val="14"/>
              </w:rPr>
              <w:lastRenderedPageBreak/>
              <w:t>-</w:t>
            </w:r>
          </w:p>
        </w:tc>
        <w:tc>
          <w:tcPr>
            <w:tcW w:w="907" w:type="dxa"/>
            <w:tcMar>
              <w:top w:w="80" w:type="dxa"/>
              <w:left w:w="90" w:type="dxa"/>
              <w:bottom w:w="80" w:type="dxa"/>
              <w:right w:w="90" w:type="dxa"/>
            </w:tcMar>
            <w:vAlign w:val="center"/>
          </w:tcPr>
          <w:p w14:paraId="1CFEB111" w14:textId="77777777" w:rsidR="00461732" w:rsidRDefault="00000000">
            <w:pPr>
              <w:spacing w:after="0"/>
              <w:jc w:val="center"/>
            </w:pPr>
            <w:r>
              <w:rPr>
                <w:color w:val="222222"/>
                <w:sz w:val="14"/>
              </w:rPr>
              <w:t>0</w:t>
            </w:r>
          </w:p>
        </w:tc>
      </w:tr>
      <w:tr w:rsidR="00461732" w14:paraId="5369F892" w14:textId="77777777">
        <w:trPr>
          <w:jc w:val="center"/>
        </w:trPr>
        <w:tc>
          <w:tcPr>
            <w:tcW w:w="6237" w:type="dxa"/>
            <w:tcMar>
              <w:top w:w="80" w:type="dxa"/>
              <w:left w:w="90" w:type="dxa"/>
              <w:bottom w:w="80" w:type="dxa"/>
              <w:right w:w="90" w:type="dxa"/>
            </w:tcMar>
            <w:vAlign w:val="center"/>
          </w:tcPr>
          <w:p w14:paraId="0EFA70FB" w14:textId="77777777" w:rsidR="00461732" w:rsidRDefault="00000000">
            <w:pPr>
              <w:spacing w:after="0"/>
              <w:rPr>
                <w:lang w:eastAsia="ko-KR"/>
              </w:rPr>
            </w:pPr>
            <w:r>
              <w:rPr>
                <w:color w:val="222222"/>
                <w:sz w:val="14"/>
                <w:lang w:eastAsia="ko-KR"/>
              </w:rPr>
              <w:t>링크는 링크처럼, 버튼은 버튼처럼 보이고 동작이 예측 가능하다.</w:t>
            </w:r>
          </w:p>
        </w:tc>
        <w:tc>
          <w:tcPr>
            <w:tcW w:w="1020" w:type="dxa"/>
            <w:tcMar>
              <w:top w:w="80" w:type="dxa"/>
              <w:left w:w="90" w:type="dxa"/>
              <w:bottom w:w="80" w:type="dxa"/>
              <w:right w:w="90" w:type="dxa"/>
            </w:tcMar>
            <w:vAlign w:val="center"/>
          </w:tcPr>
          <w:p w14:paraId="38CD0827"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CBE9823" w14:textId="77777777" w:rsidR="00461732" w:rsidRDefault="00000000">
            <w:pPr>
              <w:spacing w:after="0"/>
              <w:rPr>
                <w:lang w:eastAsia="ko-KR"/>
              </w:rPr>
            </w:pPr>
            <w:r>
              <w:rPr>
                <w:color w:val="222222"/>
                <w:sz w:val="14"/>
                <w:lang w:eastAsia="ko-KR"/>
              </w:rPr>
              <w:t>공유 디자인 시스템(global.css의 .btn-primary/.btn-secondary)으로 버튼은 일관되게 스타일링된다. 로그인 화면의 "회원가입" 텍스트 링크는 주황색 볼드체로 버튼과 구분되어 보이나, 전체 페이지에서 링크/버튼 스타일이 동일한 규칙으로 일관 적용되는지는 이번 감사로 전수 확인하지 못했다.</w:t>
            </w:r>
          </w:p>
        </w:tc>
        <w:tc>
          <w:tcPr>
            <w:tcW w:w="3005" w:type="dxa"/>
            <w:tcMar>
              <w:top w:w="80" w:type="dxa"/>
              <w:left w:w="90" w:type="dxa"/>
              <w:bottom w:w="80" w:type="dxa"/>
              <w:right w:w="90" w:type="dxa"/>
            </w:tcMar>
            <w:vAlign w:val="center"/>
          </w:tcPr>
          <w:p w14:paraId="26DF33A2" w14:textId="77777777" w:rsidR="00461732" w:rsidRDefault="00000000">
            <w:pPr>
              <w:spacing w:after="0"/>
              <w:rPr>
                <w:lang w:eastAsia="ko-KR"/>
              </w:rPr>
            </w:pPr>
            <w:r>
              <w:rPr>
                <w:color w:val="222222"/>
                <w:sz w:val="14"/>
                <w:lang w:eastAsia="ko-KR"/>
              </w:rPr>
              <w:t>전 페이지 링크/버튼 스타일 가이드를 문서화하고 화면별 QA 진행.</w:t>
            </w:r>
          </w:p>
        </w:tc>
        <w:tc>
          <w:tcPr>
            <w:tcW w:w="907" w:type="dxa"/>
            <w:tcMar>
              <w:top w:w="80" w:type="dxa"/>
              <w:left w:w="90" w:type="dxa"/>
              <w:bottom w:w="80" w:type="dxa"/>
              <w:right w:w="90" w:type="dxa"/>
            </w:tcMar>
            <w:vAlign w:val="center"/>
          </w:tcPr>
          <w:p w14:paraId="5BCC9B2D" w14:textId="77777777" w:rsidR="00461732" w:rsidRDefault="00000000">
            <w:pPr>
              <w:spacing w:after="0"/>
              <w:jc w:val="center"/>
            </w:pPr>
            <w:r>
              <w:rPr>
                <w:color w:val="222222"/>
                <w:sz w:val="14"/>
              </w:rPr>
              <w:t>1</w:t>
            </w:r>
          </w:p>
        </w:tc>
      </w:tr>
      <w:tr w:rsidR="00461732" w14:paraId="43C29FA3" w14:textId="77777777">
        <w:trPr>
          <w:jc w:val="center"/>
        </w:trPr>
        <w:tc>
          <w:tcPr>
            <w:tcW w:w="6237" w:type="dxa"/>
            <w:tcMar>
              <w:top w:w="80" w:type="dxa"/>
              <w:left w:w="90" w:type="dxa"/>
              <w:bottom w:w="80" w:type="dxa"/>
              <w:right w:w="90" w:type="dxa"/>
            </w:tcMar>
            <w:vAlign w:val="center"/>
          </w:tcPr>
          <w:p w14:paraId="2371D01C" w14:textId="77777777" w:rsidR="00461732" w:rsidRDefault="00000000">
            <w:pPr>
              <w:spacing w:after="0"/>
              <w:rPr>
                <w:lang w:eastAsia="ko-KR"/>
              </w:rPr>
            </w:pPr>
            <w:r>
              <w:rPr>
                <w:color w:val="222222"/>
                <w:sz w:val="14"/>
                <w:lang w:eastAsia="ko-KR"/>
              </w:rPr>
              <w:t>정보 구조와 용어가 사용자의 업무/탐색 흐름과 자연스럽게 연결된다.</w:t>
            </w:r>
          </w:p>
        </w:tc>
        <w:tc>
          <w:tcPr>
            <w:tcW w:w="1020" w:type="dxa"/>
            <w:tcMar>
              <w:top w:w="80" w:type="dxa"/>
              <w:left w:w="90" w:type="dxa"/>
              <w:bottom w:w="80" w:type="dxa"/>
              <w:right w:w="90" w:type="dxa"/>
            </w:tcMar>
            <w:vAlign w:val="center"/>
          </w:tcPr>
          <w:p w14:paraId="60497832"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7D94EE93" w14:textId="77777777" w:rsidR="00461732" w:rsidRDefault="00000000">
            <w:pPr>
              <w:spacing w:after="0"/>
              <w:rPr>
                <w:lang w:eastAsia="ko-KR"/>
              </w:rPr>
            </w:pPr>
            <w:r>
              <w:rPr>
                <w:color w:val="222222"/>
                <w:sz w:val="14"/>
                <w:lang w:eastAsia="ko-KR"/>
              </w:rPr>
              <w:t>랜딩 페이지 카피("공부할 때 딴짓 많이 하죠?")부터 로그인 → 메인 → 플래너/세션/그룹 순의 구조가 "공부 집중 관리"라는 서비스 목적과 자연스럽게 이어짐을 실사용으로 확인했다.</w:t>
            </w:r>
          </w:p>
        </w:tc>
        <w:tc>
          <w:tcPr>
            <w:tcW w:w="3005" w:type="dxa"/>
            <w:tcMar>
              <w:top w:w="80" w:type="dxa"/>
              <w:left w:w="90" w:type="dxa"/>
              <w:bottom w:w="80" w:type="dxa"/>
              <w:right w:w="90" w:type="dxa"/>
            </w:tcMar>
            <w:vAlign w:val="center"/>
          </w:tcPr>
          <w:p w14:paraId="55918A7E"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4B7ADED0" w14:textId="77777777" w:rsidR="00461732" w:rsidRDefault="00000000">
            <w:pPr>
              <w:spacing w:after="0"/>
              <w:jc w:val="center"/>
            </w:pPr>
            <w:r>
              <w:rPr>
                <w:color w:val="222222"/>
                <w:sz w:val="14"/>
              </w:rPr>
              <w:t>0</w:t>
            </w:r>
          </w:p>
        </w:tc>
      </w:tr>
    </w:tbl>
    <w:p w14:paraId="1C731465" w14:textId="77777777" w:rsidR="00461732" w:rsidRDefault="00461732">
      <w:pPr>
        <w:spacing w:after="0" w:line="168" w:lineRule="auto"/>
      </w:pPr>
    </w:p>
    <w:p w14:paraId="05E23AEA" w14:textId="77777777" w:rsidR="00461732" w:rsidRDefault="00000000">
      <w:pPr>
        <w:spacing w:before="40" w:after="40"/>
      </w:pPr>
      <w:r>
        <w:rPr>
          <w:b/>
          <w:color w:val="376C5A"/>
          <w:sz w:val="21"/>
          <w:lang w:eastAsia="ko-KR"/>
        </w:rPr>
        <w:t>3. 사용자 통제와 자유</w:t>
      </w:r>
      <w:r>
        <w:rPr>
          <w:color w:val="555555"/>
          <w:sz w:val="16"/>
          <w:lang w:eastAsia="ko-KR"/>
        </w:rPr>
        <w:t xml:space="preserve">   · 실수했을 때 취소·뒤로가기·되돌리기가 가능한가?   </w:t>
      </w:r>
      <w:r>
        <w:rPr>
          <w:color w:val="555555"/>
          <w:sz w:val="16"/>
        </w:rPr>
        <w:t>[연결: User Control · Error Recovery]</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5933F3D5" w14:textId="77777777">
        <w:trPr>
          <w:jc w:val="center"/>
        </w:trPr>
        <w:tc>
          <w:tcPr>
            <w:tcW w:w="6237" w:type="dxa"/>
            <w:shd w:val="clear" w:color="auto" w:fill="376C5A"/>
            <w:tcMar>
              <w:top w:w="80" w:type="dxa"/>
              <w:left w:w="90" w:type="dxa"/>
              <w:bottom w:w="80" w:type="dxa"/>
              <w:right w:w="90" w:type="dxa"/>
            </w:tcMar>
            <w:vAlign w:val="center"/>
          </w:tcPr>
          <w:p w14:paraId="52FADCC7"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7CF499DA"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4EBF3F0C"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19E29D22"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25B2D8CD" w14:textId="77777777" w:rsidR="00461732" w:rsidRDefault="00000000">
            <w:pPr>
              <w:spacing w:after="0"/>
              <w:jc w:val="center"/>
            </w:pPr>
            <w:r>
              <w:rPr>
                <w:b/>
                <w:color w:val="FFFFFF"/>
                <w:sz w:val="15"/>
              </w:rPr>
              <w:t>심각도</w:t>
            </w:r>
          </w:p>
        </w:tc>
      </w:tr>
      <w:tr w:rsidR="00461732" w14:paraId="0987DBB9" w14:textId="77777777">
        <w:trPr>
          <w:jc w:val="center"/>
        </w:trPr>
        <w:tc>
          <w:tcPr>
            <w:tcW w:w="6237" w:type="dxa"/>
            <w:tcMar>
              <w:top w:w="80" w:type="dxa"/>
              <w:left w:w="90" w:type="dxa"/>
              <w:bottom w:w="80" w:type="dxa"/>
              <w:right w:w="90" w:type="dxa"/>
            </w:tcMar>
            <w:vAlign w:val="center"/>
          </w:tcPr>
          <w:p w14:paraId="391E1788" w14:textId="77777777" w:rsidR="00461732" w:rsidRDefault="00000000">
            <w:pPr>
              <w:spacing w:after="0"/>
              <w:rPr>
                <w:lang w:eastAsia="ko-KR"/>
              </w:rPr>
            </w:pPr>
            <w:r>
              <w:rPr>
                <w:color w:val="222222"/>
                <w:sz w:val="14"/>
                <w:lang w:eastAsia="ko-KR"/>
              </w:rPr>
              <w:t>브라우저 뒤로가기/앞으로가기가 예측 가능하게 작동한다.</w:t>
            </w:r>
          </w:p>
        </w:tc>
        <w:tc>
          <w:tcPr>
            <w:tcW w:w="1020" w:type="dxa"/>
            <w:tcMar>
              <w:top w:w="80" w:type="dxa"/>
              <w:left w:w="90" w:type="dxa"/>
              <w:bottom w:w="80" w:type="dxa"/>
              <w:right w:w="90" w:type="dxa"/>
            </w:tcMar>
            <w:vAlign w:val="center"/>
          </w:tcPr>
          <w:p w14:paraId="52799E7D"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1EC1F256" w14:textId="77777777" w:rsidR="00461732" w:rsidRDefault="00000000">
            <w:pPr>
              <w:spacing w:after="0"/>
              <w:rPr>
                <w:lang w:eastAsia="ko-KR"/>
              </w:rPr>
            </w:pPr>
            <w:r>
              <w:rPr>
                <w:color w:val="222222"/>
                <w:sz w:val="14"/>
                <w:lang w:eastAsia="ko-KR"/>
              </w:rPr>
              <w:t>SPA가 아닌 다중 페이지(MPA) 구조로 history.pushState 가로채기가 없어 표준 브라우저 back/forward 동작이 그대로 유지된다.</w:t>
            </w:r>
          </w:p>
        </w:tc>
        <w:tc>
          <w:tcPr>
            <w:tcW w:w="3005" w:type="dxa"/>
            <w:tcMar>
              <w:top w:w="80" w:type="dxa"/>
              <w:left w:w="90" w:type="dxa"/>
              <w:bottom w:w="80" w:type="dxa"/>
              <w:right w:w="90" w:type="dxa"/>
            </w:tcMar>
            <w:vAlign w:val="center"/>
          </w:tcPr>
          <w:p w14:paraId="117A8751"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24A5D923" w14:textId="77777777" w:rsidR="00461732" w:rsidRDefault="00000000">
            <w:pPr>
              <w:spacing w:after="0"/>
              <w:jc w:val="center"/>
            </w:pPr>
            <w:r>
              <w:rPr>
                <w:color w:val="222222"/>
                <w:sz w:val="14"/>
              </w:rPr>
              <w:t>0</w:t>
            </w:r>
          </w:p>
        </w:tc>
      </w:tr>
      <w:tr w:rsidR="00461732" w14:paraId="3097F65A" w14:textId="77777777">
        <w:trPr>
          <w:jc w:val="center"/>
        </w:trPr>
        <w:tc>
          <w:tcPr>
            <w:tcW w:w="6237" w:type="dxa"/>
            <w:tcMar>
              <w:top w:w="80" w:type="dxa"/>
              <w:left w:w="90" w:type="dxa"/>
              <w:bottom w:w="80" w:type="dxa"/>
              <w:right w:w="90" w:type="dxa"/>
            </w:tcMar>
            <w:vAlign w:val="center"/>
          </w:tcPr>
          <w:p w14:paraId="3C05110A" w14:textId="77777777" w:rsidR="00461732" w:rsidRDefault="00000000">
            <w:pPr>
              <w:spacing w:after="0"/>
              <w:rPr>
                <w:lang w:eastAsia="ko-KR"/>
              </w:rPr>
            </w:pPr>
            <w:r>
              <w:rPr>
                <w:color w:val="222222"/>
                <w:sz w:val="14"/>
                <w:lang w:eastAsia="ko-KR"/>
              </w:rPr>
              <w:t>삭제·결제·제출 등 중요한 행동은 취소/되돌리기 또는 확인 절차가 있다.</w:t>
            </w:r>
          </w:p>
        </w:tc>
        <w:tc>
          <w:tcPr>
            <w:tcW w:w="1020" w:type="dxa"/>
            <w:tcMar>
              <w:top w:w="80" w:type="dxa"/>
              <w:left w:w="90" w:type="dxa"/>
              <w:bottom w:w="80" w:type="dxa"/>
              <w:right w:w="90" w:type="dxa"/>
            </w:tcMar>
            <w:vAlign w:val="center"/>
          </w:tcPr>
          <w:p w14:paraId="296B7564"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A833F1E" w14:textId="77777777" w:rsidR="00461732" w:rsidRDefault="00000000">
            <w:pPr>
              <w:spacing w:after="0"/>
              <w:rPr>
                <w:lang w:eastAsia="ko-KR"/>
              </w:rPr>
            </w:pPr>
            <w:r>
              <w:rPr>
                <w:color w:val="222222"/>
                <w:sz w:val="14"/>
                <w:lang w:eastAsia="ko-KR"/>
              </w:rPr>
              <w:t>공지 삭제(notice.js:168), 그룹 강퇴/탈퇴/폭파(study-group-info.js:158,168,178), 세션 종료(study-session.js:496)는 모두 confirm()으로 보호된다. 그러나 플래너의 할 일(Todo) 삭제는 confirm() 없이 ✕ 버튼 한 번으로 즉시 삭제되고 되돌리기 기능도 없다(planner.js:270-285) — 다른 삭제 동작과 보호 수준이 다르다.</w:t>
            </w:r>
          </w:p>
        </w:tc>
        <w:tc>
          <w:tcPr>
            <w:tcW w:w="3005" w:type="dxa"/>
            <w:tcMar>
              <w:top w:w="80" w:type="dxa"/>
              <w:left w:w="90" w:type="dxa"/>
              <w:bottom w:w="80" w:type="dxa"/>
              <w:right w:w="90" w:type="dxa"/>
            </w:tcMar>
            <w:vAlign w:val="center"/>
          </w:tcPr>
          <w:p w14:paraId="381927CF" w14:textId="77777777" w:rsidR="00461732" w:rsidRDefault="00000000">
            <w:pPr>
              <w:spacing w:after="0"/>
              <w:rPr>
                <w:lang w:eastAsia="ko-KR"/>
              </w:rPr>
            </w:pPr>
            <w:r>
              <w:rPr>
                <w:color w:val="222222"/>
                <w:sz w:val="14"/>
                <w:lang w:eastAsia="ko-KR"/>
              </w:rPr>
              <w:t>할 일 삭제에도 동일하게 confirm() 또는 짧은 되돌리기(undo) 토스트 추가.</w:t>
            </w:r>
          </w:p>
        </w:tc>
        <w:tc>
          <w:tcPr>
            <w:tcW w:w="907" w:type="dxa"/>
            <w:tcMar>
              <w:top w:w="80" w:type="dxa"/>
              <w:left w:w="90" w:type="dxa"/>
              <w:bottom w:w="80" w:type="dxa"/>
              <w:right w:w="90" w:type="dxa"/>
            </w:tcMar>
            <w:vAlign w:val="center"/>
          </w:tcPr>
          <w:p w14:paraId="3818F5BC" w14:textId="77777777" w:rsidR="00461732" w:rsidRDefault="00000000">
            <w:pPr>
              <w:spacing w:after="0"/>
              <w:jc w:val="center"/>
            </w:pPr>
            <w:r>
              <w:rPr>
                <w:color w:val="222222"/>
                <w:sz w:val="14"/>
              </w:rPr>
              <w:t>2</w:t>
            </w:r>
          </w:p>
        </w:tc>
      </w:tr>
      <w:tr w:rsidR="00461732" w14:paraId="577F0810" w14:textId="77777777">
        <w:trPr>
          <w:jc w:val="center"/>
        </w:trPr>
        <w:tc>
          <w:tcPr>
            <w:tcW w:w="6237" w:type="dxa"/>
            <w:tcMar>
              <w:top w:w="80" w:type="dxa"/>
              <w:left w:w="90" w:type="dxa"/>
              <w:bottom w:w="80" w:type="dxa"/>
              <w:right w:w="90" w:type="dxa"/>
            </w:tcMar>
            <w:vAlign w:val="center"/>
          </w:tcPr>
          <w:p w14:paraId="50D2B85B" w14:textId="77777777" w:rsidR="00461732" w:rsidRDefault="00000000">
            <w:pPr>
              <w:spacing w:after="0"/>
              <w:rPr>
                <w:lang w:eastAsia="ko-KR"/>
              </w:rPr>
            </w:pPr>
            <w:r>
              <w:rPr>
                <w:color w:val="222222"/>
                <w:sz w:val="14"/>
                <w:lang w:eastAsia="ko-KR"/>
              </w:rPr>
              <w:t>제스처만 강제하지 않고 버튼 등 대체 방법을 제공한다.</w:t>
            </w:r>
          </w:p>
        </w:tc>
        <w:tc>
          <w:tcPr>
            <w:tcW w:w="1020" w:type="dxa"/>
            <w:tcMar>
              <w:top w:w="80" w:type="dxa"/>
              <w:left w:w="90" w:type="dxa"/>
              <w:bottom w:w="80" w:type="dxa"/>
              <w:right w:w="90" w:type="dxa"/>
            </w:tcMar>
            <w:vAlign w:val="center"/>
          </w:tcPr>
          <w:p w14:paraId="3EF756D9"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31CB89DE" w14:textId="77777777" w:rsidR="00461732" w:rsidRDefault="00000000">
            <w:pPr>
              <w:spacing w:after="0"/>
              <w:rPr>
                <w:lang w:eastAsia="ko-KR"/>
              </w:rPr>
            </w:pPr>
            <w:r>
              <w:rPr>
                <w:color w:val="222222"/>
                <w:sz w:val="14"/>
                <w:lang w:eastAsia="ko-KR"/>
              </w:rPr>
              <w:t>모든 상호작용이 클릭/입력 기반이며 웹 표준 제스처 이외의 특수 제스처를 요구하지 않는다.</w:t>
            </w:r>
          </w:p>
        </w:tc>
        <w:tc>
          <w:tcPr>
            <w:tcW w:w="3005" w:type="dxa"/>
            <w:tcMar>
              <w:top w:w="80" w:type="dxa"/>
              <w:left w:w="90" w:type="dxa"/>
              <w:bottom w:w="80" w:type="dxa"/>
              <w:right w:w="90" w:type="dxa"/>
            </w:tcMar>
            <w:vAlign w:val="center"/>
          </w:tcPr>
          <w:p w14:paraId="6874C49D"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62A7B95D" w14:textId="77777777" w:rsidR="00461732" w:rsidRDefault="00000000">
            <w:pPr>
              <w:spacing w:after="0"/>
              <w:jc w:val="center"/>
            </w:pPr>
            <w:r>
              <w:rPr>
                <w:color w:val="222222"/>
                <w:sz w:val="14"/>
              </w:rPr>
              <w:t>0</w:t>
            </w:r>
          </w:p>
        </w:tc>
      </w:tr>
    </w:tbl>
    <w:p w14:paraId="3F654181" w14:textId="77777777" w:rsidR="00461732" w:rsidRDefault="00461732">
      <w:pPr>
        <w:spacing w:after="0" w:line="168" w:lineRule="auto"/>
      </w:pPr>
    </w:p>
    <w:p w14:paraId="2A8EB6B9" w14:textId="77777777" w:rsidR="00461732" w:rsidRDefault="00461732">
      <w:pPr>
        <w:sectPr w:rsidR="00461732">
          <w:footerReference w:type="default" r:id="rId16"/>
          <w:pgSz w:w="16838" w:h="11906" w:orient="landscape"/>
          <w:pgMar w:top="709" w:right="709" w:bottom="652" w:left="709" w:header="227" w:footer="255" w:gutter="0"/>
          <w:cols w:space="720"/>
          <w:docGrid w:linePitch="360"/>
        </w:sectPr>
      </w:pPr>
    </w:p>
    <w:p w14:paraId="4004AE46" w14:textId="77777777" w:rsidR="00461732" w:rsidRDefault="00000000">
      <w:pPr>
        <w:keepNext/>
        <w:spacing w:after="80"/>
        <w:rPr>
          <w:lang w:eastAsia="ko-KR"/>
        </w:rPr>
      </w:pPr>
      <w:r>
        <w:rPr>
          <w:b/>
          <w:color w:val="376C5A"/>
          <w:sz w:val="48"/>
          <w:lang w:eastAsia="ko-KR"/>
        </w:rPr>
        <w:lastRenderedPageBreak/>
        <w:t>WEB 상세 체크리스트 4–5</w:t>
      </w:r>
    </w:p>
    <w:p w14:paraId="0E9E8FD2"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74001D57" w14:textId="77777777" w:rsidR="00461732" w:rsidRDefault="00000000">
      <w:pPr>
        <w:spacing w:before="40" w:after="40"/>
      </w:pPr>
      <w:r>
        <w:rPr>
          <w:b/>
          <w:color w:val="376C5A"/>
          <w:sz w:val="21"/>
          <w:lang w:eastAsia="ko-KR"/>
        </w:rPr>
        <w:t>4. 일관성과 표준</w:t>
      </w:r>
      <w:r>
        <w:rPr>
          <w:color w:val="555555"/>
          <w:sz w:val="16"/>
          <w:lang w:eastAsia="ko-KR"/>
        </w:rPr>
        <w:t xml:space="preserve">   · 같은 기능이 화면마다 같은 형태·용어·동작을 사용하는가?   </w:t>
      </w:r>
      <w:r>
        <w:rPr>
          <w:color w:val="555555"/>
          <w:sz w:val="16"/>
        </w:rPr>
        <w:t>[연결: Consistency · Design System]</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28C2BDC5" w14:textId="77777777">
        <w:trPr>
          <w:jc w:val="center"/>
        </w:trPr>
        <w:tc>
          <w:tcPr>
            <w:tcW w:w="6237" w:type="dxa"/>
            <w:shd w:val="clear" w:color="auto" w:fill="376C5A"/>
            <w:tcMar>
              <w:top w:w="80" w:type="dxa"/>
              <w:left w:w="90" w:type="dxa"/>
              <w:bottom w:w="80" w:type="dxa"/>
              <w:right w:w="90" w:type="dxa"/>
            </w:tcMar>
            <w:vAlign w:val="center"/>
          </w:tcPr>
          <w:p w14:paraId="43727955"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19A58CEB"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7F1BE171"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6BA4B697"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28FDB984" w14:textId="77777777" w:rsidR="00461732" w:rsidRDefault="00000000">
            <w:pPr>
              <w:spacing w:after="0"/>
              <w:jc w:val="center"/>
            </w:pPr>
            <w:r>
              <w:rPr>
                <w:b/>
                <w:color w:val="FFFFFF"/>
                <w:sz w:val="15"/>
              </w:rPr>
              <w:t>심각도</w:t>
            </w:r>
          </w:p>
        </w:tc>
      </w:tr>
      <w:tr w:rsidR="00461732" w14:paraId="3BC33E7B" w14:textId="77777777">
        <w:trPr>
          <w:jc w:val="center"/>
        </w:trPr>
        <w:tc>
          <w:tcPr>
            <w:tcW w:w="6237" w:type="dxa"/>
            <w:tcMar>
              <w:top w:w="80" w:type="dxa"/>
              <w:left w:w="90" w:type="dxa"/>
              <w:bottom w:w="80" w:type="dxa"/>
              <w:right w:w="90" w:type="dxa"/>
            </w:tcMar>
            <w:vAlign w:val="center"/>
          </w:tcPr>
          <w:p w14:paraId="51F6E69D" w14:textId="77777777" w:rsidR="00461732" w:rsidRDefault="00000000">
            <w:pPr>
              <w:spacing w:after="0"/>
              <w:rPr>
                <w:lang w:eastAsia="ko-KR"/>
              </w:rPr>
            </w:pPr>
            <w:r>
              <w:rPr>
                <w:color w:val="222222"/>
                <w:sz w:val="14"/>
                <w:lang w:eastAsia="ko-KR"/>
              </w:rPr>
              <w:t>헤더·내비게이션·버튼·링크·폼 요소가 페이지마다 일관된다.</w:t>
            </w:r>
          </w:p>
        </w:tc>
        <w:tc>
          <w:tcPr>
            <w:tcW w:w="1020" w:type="dxa"/>
            <w:tcMar>
              <w:top w:w="80" w:type="dxa"/>
              <w:left w:w="90" w:type="dxa"/>
              <w:bottom w:w="80" w:type="dxa"/>
              <w:right w:w="90" w:type="dxa"/>
            </w:tcMar>
            <w:vAlign w:val="center"/>
          </w:tcPr>
          <w:p w14:paraId="07F9E9C8"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198A61D8" w14:textId="77777777" w:rsidR="00461732" w:rsidRDefault="00000000">
            <w:pPr>
              <w:spacing w:after="0"/>
              <w:rPr>
                <w:lang w:eastAsia="ko-KR"/>
              </w:rPr>
            </w:pPr>
            <w:r>
              <w:rPr>
                <w:color w:val="222222"/>
                <w:sz w:val="14"/>
                <w:lang w:eastAsia="ko-KR"/>
              </w:rPr>
              <w:t>nav.js가 모든 페이지의 #nav-root에 동일하게 주입되고, global.css의 :root 변수와 .btn-primary/.btn-secondary, inner-pages.css가 로그인 이후 페이지 전반의 공통 베이스로 재사용된다.</w:t>
            </w:r>
          </w:p>
        </w:tc>
        <w:tc>
          <w:tcPr>
            <w:tcW w:w="3005" w:type="dxa"/>
            <w:tcMar>
              <w:top w:w="80" w:type="dxa"/>
              <w:left w:w="90" w:type="dxa"/>
              <w:bottom w:w="80" w:type="dxa"/>
              <w:right w:w="90" w:type="dxa"/>
            </w:tcMar>
            <w:vAlign w:val="center"/>
          </w:tcPr>
          <w:p w14:paraId="6CD85A2E"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43089830" w14:textId="77777777" w:rsidR="00461732" w:rsidRDefault="00000000">
            <w:pPr>
              <w:spacing w:after="0"/>
              <w:jc w:val="center"/>
            </w:pPr>
            <w:r>
              <w:rPr>
                <w:color w:val="222222"/>
                <w:sz w:val="14"/>
              </w:rPr>
              <w:t>0</w:t>
            </w:r>
          </w:p>
        </w:tc>
      </w:tr>
      <w:tr w:rsidR="00461732" w14:paraId="6B415749" w14:textId="77777777">
        <w:trPr>
          <w:jc w:val="center"/>
        </w:trPr>
        <w:tc>
          <w:tcPr>
            <w:tcW w:w="6237" w:type="dxa"/>
            <w:tcMar>
              <w:top w:w="80" w:type="dxa"/>
              <w:left w:w="90" w:type="dxa"/>
              <w:bottom w:w="80" w:type="dxa"/>
              <w:right w:w="90" w:type="dxa"/>
            </w:tcMar>
            <w:vAlign w:val="center"/>
          </w:tcPr>
          <w:p w14:paraId="4C40D4BE" w14:textId="77777777" w:rsidR="00461732" w:rsidRDefault="00000000">
            <w:pPr>
              <w:spacing w:after="0"/>
              <w:rPr>
                <w:lang w:eastAsia="ko-KR"/>
              </w:rPr>
            </w:pPr>
            <w:r>
              <w:rPr>
                <w:color w:val="222222"/>
                <w:sz w:val="14"/>
                <w:lang w:eastAsia="ko-KR"/>
              </w:rPr>
              <w:t>동일한 상태(선택/오류/비활성)가 동일한 시각 규칙을 사용한다.</w:t>
            </w:r>
          </w:p>
        </w:tc>
        <w:tc>
          <w:tcPr>
            <w:tcW w:w="1020" w:type="dxa"/>
            <w:tcMar>
              <w:top w:w="80" w:type="dxa"/>
              <w:left w:w="90" w:type="dxa"/>
              <w:bottom w:w="80" w:type="dxa"/>
              <w:right w:w="90" w:type="dxa"/>
            </w:tcMar>
            <w:vAlign w:val="center"/>
          </w:tcPr>
          <w:p w14:paraId="6E2E519D"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01FDF704" w14:textId="77777777" w:rsidR="00461732" w:rsidRDefault="00000000">
            <w:pPr>
              <w:spacing w:after="0"/>
              <w:rPr>
                <w:lang w:eastAsia="ko-KR"/>
              </w:rPr>
            </w:pPr>
            <w:r>
              <w:rPr>
                <w:color w:val="222222"/>
                <w:sz w:val="14"/>
                <w:lang w:eastAsia="ko-KR"/>
              </w:rPr>
              <w:t>로그인 실패는 필드 옆 인라인 빨간 텍스트로 표시되지만(login.js의 showError 패턴, 실제 화면에서 확인), 회원가입 성공은 브라우저 기본 alert()로 처리된다(login.js:169) — 같은 화면 안에서도 성공/실패 표현 방식이 다르다. 더 나아가 플래너의 할 일 삭제/완료 토글/D-Day 삭제 실패는 화면에 아무 피드백 없이 console.error만 남는다(planner.js:265-267, 282-284) — 로그인 페이지 수준의 오류 표시 패턴이 플래너에는 적용되어 있지 않다.</w:t>
            </w:r>
          </w:p>
        </w:tc>
        <w:tc>
          <w:tcPr>
            <w:tcW w:w="3005" w:type="dxa"/>
            <w:tcMar>
              <w:top w:w="80" w:type="dxa"/>
              <w:left w:w="90" w:type="dxa"/>
              <w:bottom w:w="80" w:type="dxa"/>
              <w:right w:w="90" w:type="dxa"/>
            </w:tcMar>
            <w:vAlign w:val="center"/>
          </w:tcPr>
          <w:p w14:paraId="06F9F50D" w14:textId="77777777" w:rsidR="00461732" w:rsidRDefault="00000000">
            <w:pPr>
              <w:spacing w:after="0"/>
              <w:rPr>
                <w:lang w:eastAsia="ko-KR"/>
              </w:rPr>
            </w:pPr>
            <w:r>
              <w:rPr>
                <w:color w:val="222222"/>
                <w:sz w:val="14"/>
                <w:lang w:eastAsia="ko-KR"/>
              </w:rPr>
              <w:t>alert() 제거하고 achievement-toast.js와 유사한 공통 토스트 컴포넌트로 성공/실패 피드백을 앱 전체에서 통일.</w:t>
            </w:r>
          </w:p>
        </w:tc>
        <w:tc>
          <w:tcPr>
            <w:tcW w:w="907" w:type="dxa"/>
            <w:tcMar>
              <w:top w:w="80" w:type="dxa"/>
              <w:left w:w="90" w:type="dxa"/>
              <w:bottom w:w="80" w:type="dxa"/>
              <w:right w:w="90" w:type="dxa"/>
            </w:tcMar>
            <w:vAlign w:val="center"/>
          </w:tcPr>
          <w:p w14:paraId="3E3AA7BA" w14:textId="77777777" w:rsidR="00461732" w:rsidRDefault="00000000">
            <w:pPr>
              <w:spacing w:after="0"/>
              <w:jc w:val="center"/>
            </w:pPr>
            <w:r>
              <w:rPr>
                <w:color w:val="222222"/>
                <w:sz w:val="14"/>
              </w:rPr>
              <w:t>2</w:t>
            </w:r>
          </w:p>
        </w:tc>
      </w:tr>
      <w:tr w:rsidR="00461732" w14:paraId="3643919A" w14:textId="77777777">
        <w:trPr>
          <w:jc w:val="center"/>
        </w:trPr>
        <w:tc>
          <w:tcPr>
            <w:tcW w:w="6237" w:type="dxa"/>
            <w:tcMar>
              <w:top w:w="80" w:type="dxa"/>
              <w:left w:w="90" w:type="dxa"/>
              <w:bottom w:w="80" w:type="dxa"/>
              <w:right w:w="90" w:type="dxa"/>
            </w:tcMar>
            <w:vAlign w:val="center"/>
          </w:tcPr>
          <w:p w14:paraId="44BE7C70" w14:textId="77777777" w:rsidR="00461732" w:rsidRDefault="00000000">
            <w:pPr>
              <w:spacing w:after="0"/>
              <w:rPr>
                <w:lang w:eastAsia="ko-KR"/>
              </w:rPr>
            </w:pPr>
            <w:r>
              <w:rPr>
                <w:color w:val="222222"/>
                <w:sz w:val="14"/>
                <w:lang w:eastAsia="ko-KR"/>
              </w:rPr>
              <w:t>웹 표준과 사용자가 익숙한 상호작용 패턴을 따른다.</w:t>
            </w:r>
          </w:p>
        </w:tc>
        <w:tc>
          <w:tcPr>
            <w:tcW w:w="1020" w:type="dxa"/>
            <w:tcMar>
              <w:top w:w="80" w:type="dxa"/>
              <w:left w:w="90" w:type="dxa"/>
              <w:bottom w:w="80" w:type="dxa"/>
              <w:right w:w="90" w:type="dxa"/>
            </w:tcMar>
            <w:vAlign w:val="center"/>
          </w:tcPr>
          <w:p w14:paraId="5AB8A456"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7885544D" w14:textId="77777777" w:rsidR="00461732" w:rsidRDefault="00000000">
            <w:pPr>
              <w:spacing w:after="0"/>
              <w:rPr>
                <w:lang w:eastAsia="ko-KR"/>
              </w:rPr>
            </w:pPr>
            <w:r>
              <w:rPr>
                <w:color w:val="222222"/>
                <w:sz w:val="14"/>
                <w:lang w:eastAsia="ko-KR"/>
              </w:rPr>
              <w:t>표준 &lt;form&gt; 제출, 일반적인 버튼/입력 필드 사용 등 특이한 커스텀 패턴이 없다.</w:t>
            </w:r>
          </w:p>
        </w:tc>
        <w:tc>
          <w:tcPr>
            <w:tcW w:w="3005" w:type="dxa"/>
            <w:tcMar>
              <w:top w:w="80" w:type="dxa"/>
              <w:left w:w="90" w:type="dxa"/>
              <w:bottom w:w="80" w:type="dxa"/>
              <w:right w:w="90" w:type="dxa"/>
            </w:tcMar>
            <w:vAlign w:val="center"/>
          </w:tcPr>
          <w:p w14:paraId="2DFFFEBE"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50DC80BC" w14:textId="77777777" w:rsidR="00461732" w:rsidRDefault="00000000">
            <w:pPr>
              <w:spacing w:after="0"/>
              <w:jc w:val="center"/>
            </w:pPr>
            <w:r>
              <w:rPr>
                <w:color w:val="222222"/>
                <w:sz w:val="14"/>
              </w:rPr>
              <w:t>0</w:t>
            </w:r>
          </w:p>
        </w:tc>
      </w:tr>
    </w:tbl>
    <w:p w14:paraId="59358A99" w14:textId="77777777" w:rsidR="00461732" w:rsidRDefault="00461732">
      <w:pPr>
        <w:spacing w:after="0" w:line="168" w:lineRule="auto"/>
      </w:pPr>
    </w:p>
    <w:p w14:paraId="7612FE9F" w14:textId="77777777" w:rsidR="00461732" w:rsidRDefault="00000000">
      <w:pPr>
        <w:spacing w:before="40" w:after="40"/>
      </w:pPr>
      <w:r>
        <w:rPr>
          <w:b/>
          <w:color w:val="376C5A"/>
          <w:sz w:val="21"/>
          <w:lang w:eastAsia="ko-KR"/>
        </w:rPr>
        <w:t>5. 오류 예방</w:t>
      </w:r>
      <w:r>
        <w:rPr>
          <w:color w:val="555555"/>
          <w:sz w:val="16"/>
          <w:lang w:eastAsia="ko-KR"/>
        </w:rPr>
        <w:t xml:space="preserve">   · 오류가 발생하기 전에 잘못된 행동을 예방하는가?   </w:t>
      </w:r>
      <w:r>
        <w:rPr>
          <w:color w:val="555555"/>
          <w:sz w:val="16"/>
        </w:rPr>
        <w:t>[연결: Affordance · Constraints]</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7D00D6DF" w14:textId="77777777">
        <w:trPr>
          <w:jc w:val="center"/>
        </w:trPr>
        <w:tc>
          <w:tcPr>
            <w:tcW w:w="6237" w:type="dxa"/>
            <w:shd w:val="clear" w:color="auto" w:fill="376C5A"/>
            <w:tcMar>
              <w:top w:w="80" w:type="dxa"/>
              <w:left w:w="90" w:type="dxa"/>
              <w:bottom w:w="80" w:type="dxa"/>
              <w:right w:w="90" w:type="dxa"/>
            </w:tcMar>
            <w:vAlign w:val="center"/>
          </w:tcPr>
          <w:p w14:paraId="51BF214E"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2C6D9DCE"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044BB3F8"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6743D32F"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3009A4B7" w14:textId="77777777" w:rsidR="00461732" w:rsidRDefault="00000000">
            <w:pPr>
              <w:spacing w:after="0"/>
              <w:jc w:val="center"/>
            </w:pPr>
            <w:r>
              <w:rPr>
                <w:b/>
                <w:color w:val="FFFFFF"/>
                <w:sz w:val="15"/>
              </w:rPr>
              <w:t>심각도</w:t>
            </w:r>
          </w:p>
        </w:tc>
      </w:tr>
      <w:tr w:rsidR="00461732" w14:paraId="392A7326" w14:textId="77777777">
        <w:trPr>
          <w:jc w:val="center"/>
        </w:trPr>
        <w:tc>
          <w:tcPr>
            <w:tcW w:w="6237" w:type="dxa"/>
            <w:tcMar>
              <w:top w:w="80" w:type="dxa"/>
              <w:left w:w="90" w:type="dxa"/>
              <w:bottom w:w="80" w:type="dxa"/>
              <w:right w:w="90" w:type="dxa"/>
            </w:tcMar>
            <w:vAlign w:val="center"/>
          </w:tcPr>
          <w:p w14:paraId="24401369" w14:textId="77777777" w:rsidR="00461732" w:rsidRDefault="00000000">
            <w:pPr>
              <w:spacing w:after="0"/>
              <w:rPr>
                <w:lang w:eastAsia="ko-KR"/>
              </w:rPr>
            </w:pPr>
            <w:r>
              <w:rPr>
                <w:color w:val="222222"/>
                <w:sz w:val="14"/>
                <w:lang w:eastAsia="ko-KR"/>
              </w:rPr>
              <w:t>폼 입력 조건과 필수값을 제출 전에 확인할 수 있다.</w:t>
            </w:r>
          </w:p>
        </w:tc>
        <w:tc>
          <w:tcPr>
            <w:tcW w:w="1020" w:type="dxa"/>
            <w:tcMar>
              <w:top w:w="80" w:type="dxa"/>
              <w:left w:w="90" w:type="dxa"/>
              <w:bottom w:w="80" w:type="dxa"/>
              <w:right w:w="90" w:type="dxa"/>
            </w:tcMar>
            <w:vAlign w:val="center"/>
          </w:tcPr>
          <w:p w14:paraId="49357A49"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23A125E0" w14:textId="77777777" w:rsidR="00461732" w:rsidRDefault="00000000">
            <w:pPr>
              <w:spacing w:after="0"/>
              <w:rPr>
                <w:lang w:eastAsia="ko-KR"/>
              </w:rPr>
            </w:pPr>
            <w:r>
              <w:rPr>
                <w:color w:val="222222"/>
                <w:sz w:val="14"/>
                <w:lang w:eastAsia="ko-KR"/>
              </w:rPr>
              <w:t>login.js:135-154에서 닉네임 길이, 이메일 존재 여부, 비밀번호 길이(6자 이상), 비밀번호 확인 일치 여부를 서버 요청 전 클라이언트에서 먼저 검증한다.</w:t>
            </w:r>
          </w:p>
        </w:tc>
        <w:tc>
          <w:tcPr>
            <w:tcW w:w="3005" w:type="dxa"/>
            <w:tcMar>
              <w:top w:w="80" w:type="dxa"/>
              <w:left w:w="90" w:type="dxa"/>
              <w:bottom w:w="80" w:type="dxa"/>
              <w:right w:w="90" w:type="dxa"/>
            </w:tcMar>
            <w:vAlign w:val="center"/>
          </w:tcPr>
          <w:p w14:paraId="7836D6AB"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6AD64538" w14:textId="77777777" w:rsidR="00461732" w:rsidRDefault="00000000">
            <w:pPr>
              <w:spacing w:after="0"/>
              <w:jc w:val="center"/>
            </w:pPr>
            <w:r>
              <w:rPr>
                <w:color w:val="222222"/>
                <w:sz w:val="14"/>
              </w:rPr>
              <w:t>0</w:t>
            </w:r>
          </w:p>
        </w:tc>
      </w:tr>
      <w:tr w:rsidR="00461732" w14:paraId="480480E2" w14:textId="77777777">
        <w:trPr>
          <w:jc w:val="center"/>
        </w:trPr>
        <w:tc>
          <w:tcPr>
            <w:tcW w:w="6237" w:type="dxa"/>
            <w:tcMar>
              <w:top w:w="80" w:type="dxa"/>
              <w:left w:w="90" w:type="dxa"/>
              <w:bottom w:w="80" w:type="dxa"/>
              <w:right w:w="90" w:type="dxa"/>
            </w:tcMar>
            <w:vAlign w:val="center"/>
          </w:tcPr>
          <w:p w14:paraId="2C9051BF" w14:textId="77777777" w:rsidR="00461732" w:rsidRDefault="00000000">
            <w:pPr>
              <w:spacing w:after="0"/>
              <w:rPr>
                <w:lang w:eastAsia="ko-KR"/>
              </w:rPr>
            </w:pPr>
            <w:r>
              <w:rPr>
                <w:color w:val="222222"/>
                <w:sz w:val="14"/>
                <w:lang w:eastAsia="ko-KR"/>
              </w:rPr>
              <w:lastRenderedPageBreak/>
              <w:t>삭제·결제·전송 등 중요한 행동은 확인/복구 장치가 있다.</w:t>
            </w:r>
          </w:p>
        </w:tc>
        <w:tc>
          <w:tcPr>
            <w:tcW w:w="1020" w:type="dxa"/>
            <w:tcMar>
              <w:top w:w="80" w:type="dxa"/>
              <w:left w:w="90" w:type="dxa"/>
              <w:bottom w:w="80" w:type="dxa"/>
              <w:right w:w="90" w:type="dxa"/>
            </w:tcMar>
            <w:vAlign w:val="center"/>
          </w:tcPr>
          <w:p w14:paraId="379CD72A"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6F74ABD" w14:textId="77777777" w:rsidR="00461732" w:rsidRDefault="00000000">
            <w:pPr>
              <w:spacing w:after="0"/>
              <w:rPr>
                <w:lang w:eastAsia="ko-KR"/>
              </w:rPr>
            </w:pPr>
            <w:r>
              <w:rPr>
                <w:color w:val="222222"/>
                <w:sz w:val="14"/>
                <w:lang w:eastAsia="ko-KR"/>
              </w:rPr>
              <w:t>(3번 항목과 동일 근거) 대부분 confirm()으로 보호되나 플래너 할 일 삭제는 예외다(planner.js:270-285).</w:t>
            </w:r>
          </w:p>
        </w:tc>
        <w:tc>
          <w:tcPr>
            <w:tcW w:w="3005" w:type="dxa"/>
            <w:tcMar>
              <w:top w:w="80" w:type="dxa"/>
              <w:left w:w="90" w:type="dxa"/>
              <w:bottom w:w="80" w:type="dxa"/>
              <w:right w:w="90" w:type="dxa"/>
            </w:tcMar>
            <w:vAlign w:val="center"/>
          </w:tcPr>
          <w:p w14:paraId="27FAFE64" w14:textId="77777777" w:rsidR="00461732" w:rsidRDefault="00000000">
            <w:pPr>
              <w:spacing w:after="0"/>
              <w:rPr>
                <w:lang w:eastAsia="ko-KR"/>
              </w:rPr>
            </w:pPr>
            <w:r>
              <w:rPr>
                <w:color w:val="222222"/>
                <w:sz w:val="14"/>
                <w:lang w:eastAsia="ko-KR"/>
              </w:rPr>
              <w:t>할 일 삭제에 확인 절차 추가(3번 항목과 동일 개선).</w:t>
            </w:r>
          </w:p>
        </w:tc>
        <w:tc>
          <w:tcPr>
            <w:tcW w:w="907" w:type="dxa"/>
            <w:tcMar>
              <w:top w:w="80" w:type="dxa"/>
              <w:left w:w="90" w:type="dxa"/>
              <w:bottom w:w="80" w:type="dxa"/>
              <w:right w:w="90" w:type="dxa"/>
            </w:tcMar>
            <w:vAlign w:val="center"/>
          </w:tcPr>
          <w:p w14:paraId="62FE11FA" w14:textId="77777777" w:rsidR="00461732" w:rsidRDefault="00000000">
            <w:pPr>
              <w:spacing w:after="0"/>
              <w:jc w:val="center"/>
            </w:pPr>
            <w:r>
              <w:rPr>
                <w:color w:val="222222"/>
                <w:sz w:val="14"/>
              </w:rPr>
              <w:t>2</w:t>
            </w:r>
          </w:p>
        </w:tc>
      </w:tr>
      <w:tr w:rsidR="00461732" w14:paraId="7BA5E463" w14:textId="77777777">
        <w:trPr>
          <w:jc w:val="center"/>
        </w:trPr>
        <w:tc>
          <w:tcPr>
            <w:tcW w:w="6237" w:type="dxa"/>
            <w:tcMar>
              <w:top w:w="80" w:type="dxa"/>
              <w:left w:w="90" w:type="dxa"/>
              <w:bottom w:w="80" w:type="dxa"/>
              <w:right w:w="90" w:type="dxa"/>
            </w:tcMar>
            <w:vAlign w:val="center"/>
          </w:tcPr>
          <w:p w14:paraId="6FD12881" w14:textId="77777777" w:rsidR="00461732" w:rsidRDefault="00000000">
            <w:pPr>
              <w:spacing w:after="0"/>
              <w:rPr>
                <w:lang w:eastAsia="ko-KR"/>
              </w:rPr>
            </w:pPr>
            <w:r>
              <w:rPr>
                <w:color w:val="222222"/>
                <w:sz w:val="14"/>
                <w:lang w:eastAsia="ko-KR"/>
              </w:rPr>
              <w:t>잘못된 입력을 제한하거나 실시간 검증으로 예방한다.</w:t>
            </w:r>
          </w:p>
        </w:tc>
        <w:tc>
          <w:tcPr>
            <w:tcW w:w="1020" w:type="dxa"/>
            <w:tcMar>
              <w:top w:w="80" w:type="dxa"/>
              <w:left w:w="90" w:type="dxa"/>
              <w:bottom w:w="80" w:type="dxa"/>
              <w:right w:w="90" w:type="dxa"/>
            </w:tcMar>
            <w:vAlign w:val="center"/>
          </w:tcPr>
          <w:p w14:paraId="460BC4DD"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4C8C309F" w14:textId="77777777" w:rsidR="00461732" w:rsidRDefault="00000000">
            <w:pPr>
              <w:spacing w:after="0"/>
              <w:rPr>
                <w:lang w:eastAsia="ko-KR"/>
              </w:rPr>
            </w:pPr>
            <w:r>
              <w:rPr>
                <w:color w:val="222222"/>
                <w:sz w:val="14"/>
                <w:lang w:eastAsia="ko-KR"/>
              </w:rPr>
              <w:t>검증이 "제출 시점"에만 이루어지고(login.js:135-154), 입력 중 실시간(oninput) 검증이나 HTML5 pattern/required 속성으로 보강된 흔적은 코드상 확인되지 않는다.</w:t>
            </w:r>
          </w:p>
        </w:tc>
        <w:tc>
          <w:tcPr>
            <w:tcW w:w="3005" w:type="dxa"/>
            <w:tcMar>
              <w:top w:w="80" w:type="dxa"/>
              <w:left w:w="90" w:type="dxa"/>
              <w:bottom w:w="80" w:type="dxa"/>
              <w:right w:w="90" w:type="dxa"/>
            </w:tcMar>
            <w:vAlign w:val="center"/>
          </w:tcPr>
          <w:p w14:paraId="3932118A" w14:textId="77777777" w:rsidR="00461732" w:rsidRDefault="00000000">
            <w:pPr>
              <w:spacing w:after="0"/>
              <w:rPr>
                <w:lang w:eastAsia="ko-KR"/>
              </w:rPr>
            </w:pPr>
            <w:r>
              <w:rPr>
                <w:color w:val="222222"/>
                <w:sz w:val="14"/>
                <w:lang w:eastAsia="ko-KR"/>
              </w:rPr>
              <w:t>이메일 형식·비밀번호 길이 등 핵심 필드에 입력 중 실시간 피드백(형식 체크 아이콘, 글자 수 카운터) 추가.</w:t>
            </w:r>
          </w:p>
        </w:tc>
        <w:tc>
          <w:tcPr>
            <w:tcW w:w="907" w:type="dxa"/>
            <w:tcMar>
              <w:top w:w="80" w:type="dxa"/>
              <w:left w:w="90" w:type="dxa"/>
              <w:bottom w:w="80" w:type="dxa"/>
              <w:right w:w="90" w:type="dxa"/>
            </w:tcMar>
            <w:vAlign w:val="center"/>
          </w:tcPr>
          <w:p w14:paraId="50D7A370" w14:textId="77777777" w:rsidR="00461732" w:rsidRDefault="00000000">
            <w:pPr>
              <w:spacing w:after="0"/>
              <w:jc w:val="center"/>
            </w:pPr>
            <w:r>
              <w:rPr>
                <w:color w:val="222222"/>
                <w:sz w:val="14"/>
              </w:rPr>
              <w:t>1</w:t>
            </w:r>
          </w:p>
        </w:tc>
      </w:tr>
    </w:tbl>
    <w:p w14:paraId="2637AEF7" w14:textId="77777777" w:rsidR="00461732" w:rsidRDefault="00461732">
      <w:pPr>
        <w:spacing w:after="0" w:line="168" w:lineRule="auto"/>
      </w:pPr>
    </w:p>
    <w:p w14:paraId="413FFD17" w14:textId="77777777" w:rsidR="00461732" w:rsidRDefault="00461732">
      <w:pPr>
        <w:sectPr w:rsidR="00461732">
          <w:footerReference w:type="default" r:id="rId17"/>
          <w:pgSz w:w="16838" w:h="11906" w:orient="landscape"/>
          <w:pgMar w:top="709" w:right="709" w:bottom="652" w:left="709" w:header="227" w:footer="255" w:gutter="0"/>
          <w:cols w:space="720"/>
          <w:docGrid w:linePitch="360"/>
        </w:sectPr>
      </w:pPr>
    </w:p>
    <w:p w14:paraId="4EDD4082" w14:textId="77777777" w:rsidR="00461732" w:rsidRDefault="00000000">
      <w:pPr>
        <w:keepNext/>
        <w:spacing w:after="80"/>
        <w:rPr>
          <w:lang w:eastAsia="ko-KR"/>
        </w:rPr>
      </w:pPr>
      <w:r>
        <w:rPr>
          <w:b/>
          <w:color w:val="376C5A"/>
          <w:sz w:val="48"/>
          <w:lang w:eastAsia="ko-KR"/>
        </w:rPr>
        <w:lastRenderedPageBreak/>
        <w:t>WEB 상세 체크리스트 6–8</w:t>
      </w:r>
    </w:p>
    <w:p w14:paraId="19009D4F"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479FB09F" w14:textId="77777777" w:rsidR="00461732" w:rsidRDefault="00000000">
      <w:pPr>
        <w:spacing w:before="40" w:after="40"/>
      </w:pPr>
      <w:r>
        <w:rPr>
          <w:b/>
          <w:color w:val="376C5A"/>
          <w:sz w:val="21"/>
          <w:lang w:eastAsia="ko-KR"/>
        </w:rPr>
        <w:t>6. 인식이 기억보다 우선</w:t>
      </w:r>
      <w:r>
        <w:rPr>
          <w:color w:val="555555"/>
          <w:sz w:val="16"/>
          <w:lang w:eastAsia="ko-KR"/>
        </w:rPr>
        <w:t xml:space="preserve">   · 사용자가 정보를 기억하기보다 보고 선택할 수 있는가?   </w:t>
      </w:r>
      <w:r>
        <w:rPr>
          <w:color w:val="555555"/>
          <w:sz w:val="16"/>
        </w:rPr>
        <w:t>[연결: Recognition · Cognitive Load]</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1738F458" w14:textId="77777777">
        <w:trPr>
          <w:jc w:val="center"/>
        </w:trPr>
        <w:tc>
          <w:tcPr>
            <w:tcW w:w="6237" w:type="dxa"/>
            <w:shd w:val="clear" w:color="auto" w:fill="376C5A"/>
            <w:tcMar>
              <w:top w:w="80" w:type="dxa"/>
              <w:left w:w="90" w:type="dxa"/>
              <w:bottom w:w="80" w:type="dxa"/>
              <w:right w:w="90" w:type="dxa"/>
            </w:tcMar>
            <w:vAlign w:val="center"/>
          </w:tcPr>
          <w:p w14:paraId="5447A432"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5B72E33C"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6184632A"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2EDD3174"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76BEF7E5" w14:textId="77777777" w:rsidR="00461732" w:rsidRDefault="00000000">
            <w:pPr>
              <w:spacing w:after="0"/>
              <w:jc w:val="center"/>
            </w:pPr>
            <w:r>
              <w:rPr>
                <w:b/>
                <w:color w:val="FFFFFF"/>
                <w:sz w:val="15"/>
              </w:rPr>
              <w:t>심각도</w:t>
            </w:r>
          </w:p>
        </w:tc>
      </w:tr>
      <w:tr w:rsidR="00461732" w14:paraId="795082D1" w14:textId="77777777">
        <w:trPr>
          <w:jc w:val="center"/>
        </w:trPr>
        <w:tc>
          <w:tcPr>
            <w:tcW w:w="6237" w:type="dxa"/>
            <w:tcMar>
              <w:top w:w="80" w:type="dxa"/>
              <w:left w:w="90" w:type="dxa"/>
              <w:bottom w:w="80" w:type="dxa"/>
              <w:right w:w="90" w:type="dxa"/>
            </w:tcMar>
            <w:vAlign w:val="center"/>
          </w:tcPr>
          <w:p w14:paraId="7F029A06" w14:textId="77777777" w:rsidR="00461732" w:rsidRDefault="00000000">
            <w:pPr>
              <w:spacing w:after="0"/>
              <w:rPr>
                <w:lang w:eastAsia="ko-KR"/>
              </w:rPr>
            </w:pPr>
            <w:r>
              <w:rPr>
                <w:color w:val="222222"/>
                <w:sz w:val="14"/>
                <w:lang w:eastAsia="ko-KR"/>
              </w:rPr>
              <w:t>내비게이션·검색·필터 옵션이 필요할 때 화면에 보인다.</w:t>
            </w:r>
          </w:p>
        </w:tc>
        <w:tc>
          <w:tcPr>
            <w:tcW w:w="1020" w:type="dxa"/>
            <w:tcMar>
              <w:top w:w="80" w:type="dxa"/>
              <w:left w:w="90" w:type="dxa"/>
              <w:bottom w:w="80" w:type="dxa"/>
              <w:right w:w="90" w:type="dxa"/>
            </w:tcMar>
            <w:vAlign w:val="center"/>
          </w:tcPr>
          <w:p w14:paraId="21DBD204"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0914A46B" w14:textId="77777777" w:rsidR="00461732" w:rsidRDefault="00000000">
            <w:pPr>
              <w:spacing w:after="0"/>
              <w:rPr>
                <w:lang w:eastAsia="ko-KR"/>
              </w:rPr>
            </w:pPr>
            <w:r>
              <w:rPr>
                <w:color w:val="222222"/>
                <w:sz w:val="14"/>
                <w:lang w:eastAsia="ko-KR"/>
              </w:rPr>
              <w:t>nav.js가 모든 페이지에서 동일한 메뉴를 항상 노출한다.</w:t>
            </w:r>
          </w:p>
        </w:tc>
        <w:tc>
          <w:tcPr>
            <w:tcW w:w="3005" w:type="dxa"/>
            <w:tcMar>
              <w:top w:w="80" w:type="dxa"/>
              <w:left w:w="90" w:type="dxa"/>
              <w:bottom w:w="80" w:type="dxa"/>
              <w:right w:w="90" w:type="dxa"/>
            </w:tcMar>
            <w:vAlign w:val="center"/>
          </w:tcPr>
          <w:p w14:paraId="77F462DA"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7581380F" w14:textId="77777777" w:rsidR="00461732" w:rsidRDefault="00000000">
            <w:pPr>
              <w:spacing w:after="0"/>
              <w:jc w:val="center"/>
            </w:pPr>
            <w:r>
              <w:rPr>
                <w:color w:val="222222"/>
                <w:sz w:val="14"/>
              </w:rPr>
              <w:t>0</w:t>
            </w:r>
          </w:p>
        </w:tc>
      </w:tr>
      <w:tr w:rsidR="00461732" w14:paraId="042AF6E5" w14:textId="77777777">
        <w:trPr>
          <w:jc w:val="center"/>
        </w:trPr>
        <w:tc>
          <w:tcPr>
            <w:tcW w:w="6237" w:type="dxa"/>
            <w:tcMar>
              <w:top w:w="80" w:type="dxa"/>
              <w:left w:w="90" w:type="dxa"/>
              <w:bottom w:w="80" w:type="dxa"/>
              <w:right w:w="90" w:type="dxa"/>
            </w:tcMar>
            <w:vAlign w:val="center"/>
          </w:tcPr>
          <w:p w14:paraId="20B7975F" w14:textId="77777777" w:rsidR="00461732" w:rsidRDefault="00000000">
            <w:pPr>
              <w:spacing w:after="0"/>
              <w:rPr>
                <w:lang w:eastAsia="ko-KR"/>
              </w:rPr>
            </w:pPr>
            <w:r>
              <w:rPr>
                <w:color w:val="222222"/>
                <w:sz w:val="14"/>
                <w:lang w:eastAsia="ko-KR"/>
              </w:rPr>
              <w:t>사용자가 이전 페이지의 정보를 기억하지 않아도 Task를 이어갈 수 있다.</w:t>
            </w:r>
          </w:p>
        </w:tc>
        <w:tc>
          <w:tcPr>
            <w:tcW w:w="1020" w:type="dxa"/>
            <w:tcMar>
              <w:top w:w="80" w:type="dxa"/>
              <w:left w:w="90" w:type="dxa"/>
              <w:bottom w:w="80" w:type="dxa"/>
              <w:right w:w="90" w:type="dxa"/>
            </w:tcMar>
            <w:vAlign w:val="center"/>
          </w:tcPr>
          <w:p w14:paraId="3E36CC56"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5749DB41" w14:textId="77777777" w:rsidR="00461732" w:rsidRDefault="00000000">
            <w:pPr>
              <w:spacing w:after="0"/>
              <w:rPr>
                <w:lang w:eastAsia="ko-KR"/>
              </w:rPr>
            </w:pPr>
            <w:r>
              <w:rPr>
                <w:color w:val="222222"/>
                <w:sz w:val="14"/>
                <w:lang w:eastAsia="ko-KR"/>
              </w:rPr>
              <w:t>login.js:3-14 — "아이디 저장"(remember-me) 체크 시 이메일이 localStorage에 저장되어 재방문 시 자동으로 채워져 재입력 부담을 줄인다. 다만 실제 테스트 중 로그인 실패를 반복하는 과정에서 저장된 이메일 값이 방금 새로 입력한 값을 덮어쓰는 것으로 보이는 동작이 관찰되어(재현 조건 미확정) 참고로 기록한다.</w:t>
            </w:r>
          </w:p>
        </w:tc>
        <w:tc>
          <w:tcPr>
            <w:tcW w:w="3005" w:type="dxa"/>
            <w:tcMar>
              <w:top w:w="80" w:type="dxa"/>
              <w:left w:w="90" w:type="dxa"/>
              <w:bottom w:w="80" w:type="dxa"/>
              <w:right w:w="90" w:type="dxa"/>
            </w:tcMar>
            <w:vAlign w:val="center"/>
          </w:tcPr>
          <w:p w14:paraId="476D288D" w14:textId="77777777" w:rsidR="00461732" w:rsidRDefault="00000000">
            <w:pPr>
              <w:spacing w:after="0"/>
              <w:rPr>
                <w:lang w:eastAsia="ko-KR"/>
              </w:rPr>
            </w:pPr>
            <w:r>
              <w:rPr>
                <w:color w:val="222222"/>
                <w:sz w:val="14"/>
                <w:lang w:eastAsia="ko-KR"/>
              </w:rPr>
              <w:t>저장된 이메일 값과 현재 입력값이 재제출 시 충돌하지 않는지 QA 필요.</w:t>
            </w:r>
          </w:p>
        </w:tc>
        <w:tc>
          <w:tcPr>
            <w:tcW w:w="907" w:type="dxa"/>
            <w:tcMar>
              <w:top w:w="80" w:type="dxa"/>
              <w:left w:w="90" w:type="dxa"/>
              <w:bottom w:w="80" w:type="dxa"/>
              <w:right w:w="90" w:type="dxa"/>
            </w:tcMar>
            <w:vAlign w:val="center"/>
          </w:tcPr>
          <w:p w14:paraId="41B97E31" w14:textId="77777777" w:rsidR="00461732" w:rsidRDefault="00000000">
            <w:pPr>
              <w:spacing w:after="0"/>
              <w:jc w:val="center"/>
            </w:pPr>
            <w:r>
              <w:rPr>
                <w:color w:val="222222"/>
                <w:sz w:val="14"/>
              </w:rPr>
              <w:t>1</w:t>
            </w:r>
          </w:p>
        </w:tc>
      </w:tr>
      <w:tr w:rsidR="00461732" w14:paraId="7831AFCF" w14:textId="77777777">
        <w:trPr>
          <w:jc w:val="center"/>
        </w:trPr>
        <w:tc>
          <w:tcPr>
            <w:tcW w:w="6237" w:type="dxa"/>
            <w:tcMar>
              <w:top w:w="80" w:type="dxa"/>
              <w:left w:w="90" w:type="dxa"/>
              <w:bottom w:w="80" w:type="dxa"/>
              <w:right w:w="90" w:type="dxa"/>
            </w:tcMar>
            <w:vAlign w:val="center"/>
          </w:tcPr>
          <w:p w14:paraId="7F4E618A" w14:textId="77777777" w:rsidR="00461732" w:rsidRDefault="00000000">
            <w:pPr>
              <w:spacing w:after="0"/>
              <w:rPr>
                <w:lang w:eastAsia="ko-KR"/>
              </w:rPr>
            </w:pPr>
            <w:r>
              <w:rPr>
                <w:color w:val="222222"/>
                <w:sz w:val="14"/>
                <w:lang w:eastAsia="ko-KR"/>
              </w:rPr>
              <w:t>검색 기록·최근 항목·자동완성 등 인식 기반 기능을 활용한다.</w:t>
            </w:r>
          </w:p>
        </w:tc>
        <w:tc>
          <w:tcPr>
            <w:tcW w:w="1020" w:type="dxa"/>
            <w:tcMar>
              <w:top w:w="80" w:type="dxa"/>
              <w:left w:w="90" w:type="dxa"/>
              <w:bottom w:w="80" w:type="dxa"/>
              <w:right w:w="90" w:type="dxa"/>
            </w:tcMar>
            <w:vAlign w:val="center"/>
          </w:tcPr>
          <w:p w14:paraId="7D00EDBB"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27AD0FDA" w14:textId="77777777" w:rsidR="00461732" w:rsidRDefault="00000000">
            <w:pPr>
              <w:spacing w:after="0"/>
              <w:rPr>
                <w:lang w:eastAsia="ko-KR"/>
              </w:rPr>
            </w:pPr>
            <w:r>
              <w:rPr>
                <w:color w:val="222222"/>
                <w:sz w:val="14"/>
                <w:lang w:eastAsia="ko-KR"/>
              </w:rPr>
              <w:t>이메일 자동완성 외에 "최근 세션", "최근 할 일" 같은 추가적인 인식 지원 기능은 코드상 확인되지 않았다.</w:t>
            </w:r>
          </w:p>
        </w:tc>
        <w:tc>
          <w:tcPr>
            <w:tcW w:w="3005" w:type="dxa"/>
            <w:tcMar>
              <w:top w:w="80" w:type="dxa"/>
              <w:left w:w="90" w:type="dxa"/>
              <w:bottom w:w="80" w:type="dxa"/>
              <w:right w:w="90" w:type="dxa"/>
            </w:tcMar>
            <w:vAlign w:val="center"/>
          </w:tcPr>
          <w:p w14:paraId="3545EDD8"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56C25487" w14:textId="77777777" w:rsidR="00461732" w:rsidRDefault="00000000">
            <w:pPr>
              <w:spacing w:after="0"/>
              <w:jc w:val="center"/>
            </w:pPr>
            <w:r>
              <w:rPr>
                <w:color w:val="222222"/>
                <w:sz w:val="14"/>
              </w:rPr>
              <w:t>1</w:t>
            </w:r>
          </w:p>
        </w:tc>
      </w:tr>
    </w:tbl>
    <w:p w14:paraId="25328034" w14:textId="77777777" w:rsidR="00461732" w:rsidRDefault="00461732">
      <w:pPr>
        <w:spacing w:after="0" w:line="168" w:lineRule="auto"/>
      </w:pPr>
    </w:p>
    <w:p w14:paraId="1D6D02DD" w14:textId="77777777" w:rsidR="00461732" w:rsidRDefault="00000000">
      <w:pPr>
        <w:spacing w:before="40" w:after="40"/>
      </w:pPr>
      <w:r>
        <w:rPr>
          <w:b/>
          <w:color w:val="376C5A"/>
          <w:sz w:val="21"/>
          <w:lang w:eastAsia="ko-KR"/>
        </w:rPr>
        <w:t>7. 사용의 유연성과 효율성</w:t>
      </w:r>
      <w:r>
        <w:rPr>
          <w:color w:val="555555"/>
          <w:sz w:val="16"/>
          <w:lang w:eastAsia="ko-KR"/>
        </w:rPr>
        <w:t xml:space="preserve">   · 초보자와 숙련자 모두 효율적으로 사용할 수 있는가?   </w:t>
      </w:r>
      <w:r>
        <w:rPr>
          <w:color w:val="555555"/>
          <w:sz w:val="16"/>
        </w:rPr>
        <w:t>[연결: Hick · Fitts · Efficiency]</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052398E6" w14:textId="77777777">
        <w:trPr>
          <w:jc w:val="center"/>
        </w:trPr>
        <w:tc>
          <w:tcPr>
            <w:tcW w:w="6237" w:type="dxa"/>
            <w:shd w:val="clear" w:color="auto" w:fill="376C5A"/>
            <w:tcMar>
              <w:top w:w="80" w:type="dxa"/>
              <w:left w:w="90" w:type="dxa"/>
              <w:bottom w:w="80" w:type="dxa"/>
              <w:right w:w="90" w:type="dxa"/>
            </w:tcMar>
            <w:vAlign w:val="center"/>
          </w:tcPr>
          <w:p w14:paraId="7A13A60F"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5ED67C1E"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65646FAD"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591D2573"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4E32924E" w14:textId="77777777" w:rsidR="00461732" w:rsidRDefault="00000000">
            <w:pPr>
              <w:spacing w:after="0"/>
              <w:jc w:val="center"/>
            </w:pPr>
            <w:r>
              <w:rPr>
                <w:b/>
                <w:color w:val="FFFFFF"/>
                <w:sz w:val="15"/>
              </w:rPr>
              <w:t>심각도</w:t>
            </w:r>
          </w:p>
        </w:tc>
      </w:tr>
      <w:tr w:rsidR="00461732" w14:paraId="362D5A5F" w14:textId="77777777">
        <w:trPr>
          <w:jc w:val="center"/>
        </w:trPr>
        <w:tc>
          <w:tcPr>
            <w:tcW w:w="6237" w:type="dxa"/>
            <w:tcMar>
              <w:top w:w="80" w:type="dxa"/>
              <w:left w:w="90" w:type="dxa"/>
              <w:bottom w:w="80" w:type="dxa"/>
              <w:right w:w="90" w:type="dxa"/>
            </w:tcMar>
            <w:vAlign w:val="center"/>
          </w:tcPr>
          <w:p w14:paraId="41AD6BDF" w14:textId="77777777" w:rsidR="00461732" w:rsidRDefault="00000000">
            <w:pPr>
              <w:spacing w:after="0"/>
              <w:rPr>
                <w:lang w:eastAsia="ko-KR"/>
              </w:rPr>
            </w:pPr>
            <w:r>
              <w:rPr>
                <w:color w:val="222222"/>
                <w:sz w:val="14"/>
                <w:lang w:eastAsia="ko-KR"/>
              </w:rPr>
              <w:t>주요 Task의 클릭 단계가 불필요하게 길지 않다.</w:t>
            </w:r>
          </w:p>
        </w:tc>
        <w:tc>
          <w:tcPr>
            <w:tcW w:w="1020" w:type="dxa"/>
            <w:tcMar>
              <w:top w:w="80" w:type="dxa"/>
              <w:left w:w="90" w:type="dxa"/>
              <w:bottom w:w="80" w:type="dxa"/>
              <w:right w:w="90" w:type="dxa"/>
            </w:tcMar>
            <w:vAlign w:val="center"/>
          </w:tcPr>
          <w:p w14:paraId="35102C52"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48810541" w14:textId="77777777" w:rsidR="00461732" w:rsidRDefault="00000000">
            <w:pPr>
              <w:spacing w:after="0"/>
              <w:rPr>
                <w:lang w:eastAsia="ko-KR"/>
              </w:rPr>
            </w:pPr>
            <w:r>
              <w:rPr>
                <w:color w:val="222222"/>
                <w:sz w:val="14"/>
                <w:lang w:eastAsia="ko-KR"/>
              </w:rPr>
              <w:t>메인 화면의 "지금 바로 시작하기" 버튼 하나로 세션 시작 플로우에 진입하고(실사용 확인), 플래너는 단일 페이지에서 할 일/D-Day/시간표 탭 전환으로 구성되어 페이지 이동 단계가 많지 않다.</w:t>
            </w:r>
          </w:p>
        </w:tc>
        <w:tc>
          <w:tcPr>
            <w:tcW w:w="3005" w:type="dxa"/>
            <w:tcMar>
              <w:top w:w="80" w:type="dxa"/>
              <w:left w:w="90" w:type="dxa"/>
              <w:bottom w:w="80" w:type="dxa"/>
              <w:right w:w="90" w:type="dxa"/>
            </w:tcMar>
            <w:vAlign w:val="center"/>
          </w:tcPr>
          <w:p w14:paraId="18B362B0"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34DDA5C6" w14:textId="77777777" w:rsidR="00461732" w:rsidRDefault="00000000">
            <w:pPr>
              <w:spacing w:after="0"/>
              <w:jc w:val="center"/>
            </w:pPr>
            <w:r>
              <w:rPr>
                <w:color w:val="222222"/>
                <w:sz w:val="14"/>
              </w:rPr>
              <w:t>0</w:t>
            </w:r>
          </w:p>
        </w:tc>
      </w:tr>
      <w:tr w:rsidR="00461732" w14:paraId="5F6436F1" w14:textId="77777777">
        <w:trPr>
          <w:jc w:val="center"/>
        </w:trPr>
        <w:tc>
          <w:tcPr>
            <w:tcW w:w="6237" w:type="dxa"/>
            <w:tcMar>
              <w:top w:w="80" w:type="dxa"/>
              <w:left w:w="90" w:type="dxa"/>
              <w:bottom w:w="80" w:type="dxa"/>
              <w:right w:w="90" w:type="dxa"/>
            </w:tcMar>
            <w:vAlign w:val="center"/>
          </w:tcPr>
          <w:p w14:paraId="04F0C642" w14:textId="77777777" w:rsidR="00461732" w:rsidRDefault="00000000">
            <w:pPr>
              <w:spacing w:after="0"/>
              <w:rPr>
                <w:lang w:eastAsia="ko-KR"/>
              </w:rPr>
            </w:pPr>
            <w:r>
              <w:rPr>
                <w:color w:val="222222"/>
                <w:sz w:val="14"/>
                <w:lang w:eastAsia="ko-KR"/>
              </w:rPr>
              <w:t>검색·필터·정렬·바로가기 등 빠른 탐색 수단이 있다.</w:t>
            </w:r>
          </w:p>
        </w:tc>
        <w:tc>
          <w:tcPr>
            <w:tcW w:w="1020" w:type="dxa"/>
            <w:tcMar>
              <w:top w:w="80" w:type="dxa"/>
              <w:left w:w="90" w:type="dxa"/>
              <w:bottom w:w="80" w:type="dxa"/>
              <w:right w:w="90" w:type="dxa"/>
            </w:tcMar>
            <w:vAlign w:val="center"/>
          </w:tcPr>
          <w:p w14:paraId="23F279FE" w14:textId="77777777" w:rsidR="00461732" w:rsidRDefault="00000000">
            <w:pPr>
              <w:spacing w:after="0"/>
              <w:jc w:val="center"/>
            </w:pPr>
            <w:r>
              <w:rPr>
                <w:color w:val="222222"/>
                <w:sz w:val="14"/>
              </w:rPr>
              <w:t>X</w:t>
            </w:r>
          </w:p>
        </w:tc>
        <w:tc>
          <w:tcPr>
            <w:tcW w:w="3402" w:type="dxa"/>
            <w:tcMar>
              <w:top w:w="80" w:type="dxa"/>
              <w:left w:w="90" w:type="dxa"/>
              <w:bottom w:w="80" w:type="dxa"/>
              <w:right w:w="90" w:type="dxa"/>
            </w:tcMar>
            <w:vAlign w:val="center"/>
          </w:tcPr>
          <w:p w14:paraId="283EB89A" w14:textId="77777777" w:rsidR="00461732" w:rsidRDefault="00000000">
            <w:pPr>
              <w:spacing w:after="0"/>
              <w:rPr>
                <w:lang w:eastAsia="ko-KR"/>
              </w:rPr>
            </w:pPr>
            <w:r>
              <w:rPr>
                <w:color w:val="222222"/>
                <w:sz w:val="14"/>
                <w:lang w:eastAsia="ko-KR"/>
              </w:rPr>
              <w:t>플래너(할 일)나 공지사항 리스트에서 검색창·필터·정렬 컨트롤이 코드상 확인되지 않는다.</w:t>
            </w:r>
          </w:p>
        </w:tc>
        <w:tc>
          <w:tcPr>
            <w:tcW w:w="3005" w:type="dxa"/>
            <w:tcMar>
              <w:top w:w="80" w:type="dxa"/>
              <w:left w:w="90" w:type="dxa"/>
              <w:bottom w:w="80" w:type="dxa"/>
              <w:right w:w="90" w:type="dxa"/>
            </w:tcMar>
            <w:vAlign w:val="center"/>
          </w:tcPr>
          <w:p w14:paraId="093CAFAF" w14:textId="77777777" w:rsidR="00461732" w:rsidRDefault="00000000">
            <w:pPr>
              <w:spacing w:after="0"/>
              <w:rPr>
                <w:lang w:eastAsia="ko-KR"/>
              </w:rPr>
            </w:pPr>
            <w:r>
              <w:rPr>
                <w:color w:val="222222"/>
                <w:sz w:val="14"/>
                <w:lang w:eastAsia="ko-KR"/>
              </w:rPr>
              <w:t>항목이 늘어날 것을 대비해 최소한의 정렬(최신순/완료 여부) 또는 검색 기능 추가 검토.</w:t>
            </w:r>
          </w:p>
        </w:tc>
        <w:tc>
          <w:tcPr>
            <w:tcW w:w="907" w:type="dxa"/>
            <w:tcMar>
              <w:top w:w="80" w:type="dxa"/>
              <w:left w:w="90" w:type="dxa"/>
              <w:bottom w:w="80" w:type="dxa"/>
              <w:right w:w="90" w:type="dxa"/>
            </w:tcMar>
            <w:vAlign w:val="center"/>
          </w:tcPr>
          <w:p w14:paraId="782C87D7" w14:textId="77777777" w:rsidR="00461732" w:rsidRDefault="00000000">
            <w:pPr>
              <w:spacing w:after="0"/>
              <w:jc w:val="center"/>
            </w:pPr>
            <w:r>
              <w:rPr>
                <w:color w:val="222222"/>
                <w:sz w:val="14"/>
              </w:rPr>
              <w:t>1</w:t>
            </w:r>
          </w:p>
        </w:tc>
      </w:tr>
      <w:tr w:rsidR="00461732" w14:paraId="0A0EC10E" w14:textId="77777777">
        <w:trPr>
          <w:jc w:val="center"/>
        </w:trPr>
        <w:tc>
          <w:tcPr>
            <w:tcW w:w="6237" w:type="dxa"/>
            <w:tcMar>
              <w:top w:w="80" w:type="dxa"/>
              <w:left w:w="90" w:type="dxa"/>
              <w:bottom w:w="80" w:type="dxa"/>
              <w:right w:w="90" w:type="dxa"/>
            </w:tcMar>
            <w:vAlign w:val="center"/>
          </w:tcPr>
          <w:p w14:paraId="229CB4DD" w14:textId="77777777" w:rsidR="00461732" w:rsidRDefault="00000000">
            <w:pPr>
              <w:spacing w:after="0"/>
              <w:rPr>
                <w:lang w:eastAsia="ko-KR"/>
              </w:rPr>
            </w:pPr>
            <w:r>
              <w:rPr>
                <w:color w:val="222222"/>
                <w:sz w:val="14"/>
                <w:lang w:eastAsia="ko-KR"/>
              </w:rPr>
              <w:t>키보드 사용자도 Tab/Enter/Esc 등으로 효율적으로 조작할 수 있다.</w:t>
            </w:r>
          </w:p>
        </w:tc>
        <w:tc>
          <w:tcPr>
            <w:tcW w:w="1020" w:type="dxa"/>
            <w:tcMar>
              <w:top w:w="80" w:type="dxa"/>
              <w:left w:w="90" w:type="dxa"/>
              <w:bottom w:w="80" w:type="dxa"/>
              <w:right w:w="90" w:type="dxa"/>
            </w:tcMar>
            <w:vAlign w:val="center"/>
          </w:tcPr>
          <w:p w14:paraId="70D338AE" w14:textId="77777777" w:rsidR="00461732" w:rsidRDefault="00000000">
            <w:pPr>
              <w:spacing w:after="0"/>
              <w:jc w:val="center"/>
            </w:pPr>
            <w:r>
              <w:rPr>
                <w:color w:val="222222"/>
                <w:sz w:val="14"/>
              </w:rPr>
              <w:t>X</w:t>
            </w:r>
          </w:p>
        </w:tc>
        <w:tc>
          <w:tcPr>
            <w:tcW w:w="3402" w:type="dxa"/>
            <w:tcMar>
              <w:top w:w="80" w:type="dxa"/>
              <w:left w:w="90" w:type="dxa"/>
              <w:bottom w:w="80" w:type="dxa"/>
              <w:right w:w="90" w:type="dxa"/>
            </w:tcMar>
            <w:vAlign w:val="center"/>
          </w:tcPr>
          <w:p w14:paraId="72326677" w14:textId="77777777" w:rsidR="00461732" w:rsidRDefault="00000000">
            <w:pPr>
              <w:spacing w:after="0"/>
              <w:rPr>
                <w:lang w:eastAsia="ko-KR"/>
              </w:rPr>
            </w:pPr>
            <w:r>
              <w:rPr>
                <w:color w:val="222222"/>
                <w:sz w:val="14"/>
                <w:lang w:eastAsia="ko-KR"/>
              </w:rPr>
              <w:t xml:space="preserve">Enter 제출 핸들러가 admin.html, planner.html(할 일 추가), study-group-session.html(채팅 전송) 등 </w:t>
            </w:r>
            <w:r>
              <w:rPr>
                <w:color w:val="222222"/>
                <w:sz w:val="14"/>
                <w:lang w:eastAsia="ko-KR"/>
              </w:rPr>
              <w:lastRenderedPageBreak/>
              <w:t>일부 화면에만 산발적으로 존재해 전역적으로 일관되지 않는다. 플래너 시간표 블록 수정 모달이나 그룹 관련 모달에서 Escape로 닫는 처리는 확인되지 않는다. 무엇보다 실제 브라우저에서 입력 필드를 클릭해도 포커스 링이 거의 보이지 않음을 확인했고, 코드상으로도 admin.css, footer-pages.css, inner-pages.css, login.css, planner.css 전반에 :focus { outline: none; border-color: ... } 패턴이 반복되어(대부분 box-shadow 링 없이 테두리 색만 미세하게 바뀜) 키보드 사용자가 현재 포커스 위치를 파악하기 어렵다(inner-pages.css의 .sg-input만 예외적으로 box-shadow 링 적용).</w:t>
            </w:r>
          </w:p>
        </w:tc>
        <w:tc>
          <w:tcPr>
            <w:tcW w:w="3005" w:type="dxa"/>
            <w:tcMar>
              <w:top w:w="80" w:type="dxa"/>
              <w:left w:w="90" w:type="dxa"/>
              <w:bottom w:w="80" w:type="dxa"/>
              <w:right w:w="90" w:type="dxa"/>
            </w:tcMar>
            <w:vAlign w:val="center"/>
          </w:tcPr>
          <w:p w14:paraId="1291DBCB" w14:textId="77777777" w:rsidR="00461732" w:rsidRDefault="00000000">
            <w:pPr>
              <w:spacing w:after="0"/>
            </w:pPr>
            <w:r>
              <w:rPr>
                <w:color w:val="222222"/>
                <w:sz w:val="14"/>
              </w:rPr>
              <w:lastRenderedPageBreak/>
              <w:t xml:space="preserve">전역 :focus-visible에 뚜렷한 outline/box-shadow 링을 표준화해 적용하고, 주요 모달에 </w:t>
            </w:r>
            <w:r>
              <w:rPr>
                <w:color w:val="222222"/>
                <w:sz w:val="14"/>
              </w:rPr>
              <w:lastRenderedPageBreak/>
              <w:t>Escape 닫기 추가.</w:t>
            </w:r>
          </w:p>
        </w:tc>
        <w:tc>
          <w:tcPr>
            <w:tcW w:w="907" w:type="dxa"/>
            <w:tcMar>
              <w:top w:w="80" w:type="dxa"/>
              <w:left w:w="90" w:type="dxa"/>
              <w:bottom w:w="80" w:type="dxa"/>
              <w:right w:w="90" w:type="dxa"/>
            </w:tcMar>
            <w:vAlign w:val="center"/>
          </w:tcPr>
          <w:p w14:paraId="00A9B844" w14:textId="77777777" w:rsidR="00461732" w:rsidRDefault="00000000">
            <w:pPr>
              <w:spacing w:after="0"/>
              <w:jc w:val="center"/>
            </w:pPr>
            <w:r>
              <w:rPr>
                <w:color w:val="222222"/>
                <w:sz w:val="14"/>
              </w:rPr>
              <w:lastRenderedPageBreak/>
              <w:t>3</w:t>
            </w:r>
          </w:p>
        </w:tc>
      </w:tr>
    </w:tbl>
    <w:p w14:paraId="7310D9FA" w14:textId="77777777" w:rsidR="00461732" w:rsidRDefault="00461732">
      <w:pPr>
        <w:spacing w:after="0" w:line="168" w:lineRule="auto"/>
      </w:pPr>
    </w:p>
    <w:p w14:paraId="68873162" w14:textId="77777777" w:rsidR="00461732" w:rsidRDefault="00000000">
      <w:pPr>
        <w:spacing w:before="40" w:after="40"/>
      </w:pPr>
      <w:r>
        <w:rPr>
          <w:b/>
          <w:color w:val="376C5A"/>
          <w:sz w:val="21"/>
          <w:lang w:eastAsia="ko-KR"/>
        </w:rPr>
        <w:t>8. 미니멀하고 심미적인 디자인</w:t>
      </w:r>
      <w:r>
        <w:rPr>
          <w:color w:val="555555"/>
          <w:sz w:val="16"/>
          <w:lang w:eastAsia="ko-KR"/>
        </w:rPr>
        <w:t xml:space="preserve">   · 핵심 정보가 우선되고 불필요한 요소가 시선을 방해하지 않는가?   </w:t>
      </w:r>
      <w:r>
        <w:rPr>
          <w:color w:val="555555"/>
          <w:sz w:val="16"/>
        </w:rPr>
        <w:t>[연결: Gestalt · Hierarchy · Spacing]</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3D150944" w14:textId="77777777">
        <w:trPr>
          <w:jc w:val="center"/>
        </w:trPr>
        <w:tc>
          <w:tcPr>
            <w:tcW w:w="6237" w:type="dxa"/>
            <w:shd w:val="clear" w:color="auto" w:fill="376C5A"/>
            <w:tcMar>
              <w:top w:w="80" w:type="dxa"/>
              <w:left w:w="90" w:type="dxa"/>
              <w:bottom w:w="80" w:type="dxa"/>
              <w:right w:w="90" w:type="dxa"/>
            </w:tcMar>
            <w:vAlign w:val="center"/>
          </w:tcPr>
          <w:p w14:paraId="257E71DE"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7EE30F63"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67D23C94"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076ADE19"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29D720E0" w14:textId="77777777" w:rsidR="00461732" w:rsidRDefault="00000000">
            <w:pPr>
              <w:spacing w:after="0"/>
              <w:jc w:val="center"/>
            </w:pPr>
            <w:r>
              <w:rPr>
                <w:b/>
                <w:color w:val="FFFFFF"/>
                <w:sz w:val="15"/>
              </w:rPr>
              <w:t>심각도</w:t>
            </w:r>
          </w:p>
        </w:tc>
      </w:tr>
      <w:tr w:rsidR="00461732" w14:paraId="66C75C9E" w14:textId="77777777">
        <w:trPr>
          <w:jc w:val="center"/>
        </w:trPr>
        <w:tc>
          <w:tcPr>
            <w:tcW w:w="6237" w:type="dxa"/>
            <w:tcMar>
              <w:top w:w="80" w:type="dxa"/>
              <w:left w:w="90" w:type="dxa"/>
              <w:bottom w:w="80" w:type="dxa"/>
              <w:right w:w="90" w:type="dxa"/>
            </w:tcMar>
            <w:vAlign w:val="center"/>
          </w:tcPr>
          <w:p w14:paraId="6B115203" w14:textId="77777777" w:rsidR="00461732" w:rsidRDefault="00000000">
            <w:pPr>
              <w:spacing w:after="0"/>
              <w:rPr>
                <w:lang w:eastAsia="ko-KR"/>
              </w:rPr>
            </w:pPr>
            <w:r>
              <w:rPr>
                <w:color w:val="222222"/>
                <w:sz w:val="14"/>
                <w:lang w:eastAsia="ko-KR"/>
              </w:rPr>
              <w:t>한 화면의 핵심 목표와 Primary CTA가 분명하다.</w:t>
            </w:r>
          </w:p>
        </w:tc>
        <w:tc>
          <w:tcPr>
            <w:tcW w:w="1020" w:type="dxa"/>
            <w:tcMar>
              <w:top w:w="80" w:type="dxa"/>
              <w:left w:w="90" w:type="dxa"/>
              <w:bottom w:w="80" w:type="dxa"/>
              <w:right w:w="90" w:type="dxa"/>
            </w:tcMar>
            <w:vAlign w:val="center"/>
          </w:tcPr>
          <w:p w14:paraId="128434E7"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74EE4679" w14:textId="77777777" w:rsidR="00461732" w:rsidRDefault="00000000">
            <w:pPr>
              <w:spacing w:after="0"/>
              <w:rPr>
                <w:lang w:eastAsia="ko-KR"/>
              </w:rPr>
            </w:pPr>
            <w:r>
              <w:rPr>
                <w:color w:val="222222"/>
                <w:sz w:val="14"/>
                <w:lang w:eastAsia="ko-KR"/>
              </w:rPr>
              <w:t>랜딩 페이지 실제 화면에서 "지금 바로 시작하기"가 주황색 강조 버튼으로 유일한 1차 CTA로 뚜렷이 부각되고, "어떻게 작동하나요?"는 보조 버튼으로 톤 다운되어 위계가 명확하다. 로그인 카드도 단일 폼에 집중된 미니멀한 레이아웃이다.</w:t>
            </w:r>
          </w:p>
        </w:tc>
        <w:tc>
          <w:tcPr>
            <w:tcW w:w="3005" w:type="dxa"/>
            <w:tcMar>
              <w:top w:w="80" w:type="dxa"/>
              <w:left w:w="90" w:type="dxa"/>
              <w:bottom w:w="80" w:type="dxa"/>
              <w:right w:w="90" w:type="dxa"/>
            </w:tcMar>
            <w:vAlign w:val="center"/>
          </w:tcPr>
          <w:p w14:paraId="741297E0"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08595966" w14:textId="77777777" w:rsidR="00461732" w:rsidRDefault="00000000">
            <w:pPr>
              <w:spacing w:after="0"/>
              <w:jc w:val="center"/>
            </w:pPr>
            <w:r>
              <w:rPr>
                <w:color w:val="222222"/>
                <w:sz w:val="14"/>
              </w:rPr>
              <w:t>0</w:t>
            </w:r>
          </w:p>
        </w:tc>
      </w:tr>
      <w:tr w:rsidR="00461732" w14:paraId="0B2F9564" w14:textId="77777777">
        <w:trPr>
          <w:jc w:val="center"/>
        </w:trPr>
        <w:tc>
          <w:tcPr>
            <w:tcW w:w="6237" w:type="dxa"/>
            <w:tcMar>
              <w:top w:w="80" w:type="dxa"/>
              <w:left w:w="90" w:type="dxa"/>
              <w:bottom w:w="80" w:type="dxa"/>
              <w:right w:w="90" w:type="dxa"/>
            </w:tcMar>
            <w:vAlign w:val="center"/>
          </w:tcPr>
          <w:p w14:paraId="09390CF1" w14:textId="77777777" w:rsidR="00461732" w:rsidRDefault="00000000">
            <w:pPr>
              <w:spacing w:after="0"/>
              <w:rPr>
                <w:lang w:eastAsia="ko-KR"/>
              </w:rPr>
            </w:pPr>
            <w:r>
              <w:rPr>
                <w:color w:val="222222"/>
                <w:sz w:val="14"/>
                <w:lang w:eastAsia="ko-KR"/>
              </w:rPr>
              <w:t>관련 요소는 근접성·공통영역으로 그룹화되고 여백이 일관된다.</w:t>
            </w:r>
          </w:p>
        </w:tc>
        <w:tc>
          <w:tcPr>
            <w:tcW w:w="1020" w:type="dxa"/>
            <w:tcMar>
              <w:top w:w="80" w:type="dxa"/>
              <w:left w:w="90" w:type="dxa"/>
              <w:bottom w:w="80" w:type="dxa"/>
              <w:right w:w="90" w:type="dxa"/>
            </w:tcMar>
            <w:vAlign w:val="center"/>
          </w:tcPr>
          <w:p w14:paraId="6CB23079"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0AFA7145" w14:textId="77777777" w:rsidR="00461732" w:rsidRDefault="00000000">
            <w:pPr>
              <w:spacing w:after="0"/>
              <w:rPr>
                <w:lang w:eastAsia="ko-KR"/>
              </w:rPr>
            </w:pPr>
            <w:r>
              <w:rPr>
                <w:color w:val="222222"/>
                <w:sz w:val="14"/>
                <w:lang w:eastAsia="ko-KR"/>
              </w:rPr>
              <w:t>로그인 카드 내부 필드 간 여백, 랜딩 페이지 섹션 간 간격이 시각적으로 규칙적이다(실사용 확인). global.css의 CSS 변수 기반 공통 스타일이 페이지 간 spacing 일관성을 뒷받침한다.</w:t>
            </w:r>
          </w:p>
        </w:tc>
        <w:tc>
          <w:tcPr>
            <w:tcW w:w="3005" w:type="dxa"/>
            <w:tcMar>
              <w:top w:w="80" w:type="dxa"/>
              <w:left w:w="90" w:type="dxa"/>
              <w:bottom w:w="80" w:type="dxa"/>
              <w:right w:w="90" w:type="dxa"/>
            </w:tcMar>
            <w:vAlign w:val="center"/>
          </w:tcPr>
          <w:p w14:paraId="44D81957"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3150FE11" w14:textId="77777777" w:rsidR="00461732" w:rsidRDefault="00000000">
            <w:pPr>
              <w:spacing w:after="0"/>
              <w:jc w:val="center"/>
            </w:pPr>
            <w:r>
              <w:rPr>
                <w:color w:val="222222"/>
                <w:sz w:val="14"/>
              </w:rPr>
              <w:t>0</w:t>
            </w:r>
          </w:p>
        </w:tc>
      </w:tr>
      <w:tr w:rsidR="00461732" w14:paraId="5AD765FD" w14:textId="77777777">
        <w:trPr>
          <w:jc w:val="center"/>
        </w:trPr>
        <w:tc>
          <w:tcPr>
            <w:tcW w:w="6237" w:type="dxa"/>
            <w:tcMar>
              <w:top w:w="80" w:type="dxa"/>
              <w:left w:w="90" w:type="dxa"/>
              <w:bottom w:w="80" w:type="dxa"/>
              <w:right w:w="90" w:type="dxa"/>
            </w:tcMar>
            <w:vAlign w:val="center"/>
          </w:tcPr>
          <w:p w14:paraId="3B82CE2F" w14:textId="77777777" w:rsidR="00461732" w:rsidRDefault="00000000">
            <w:pPr>
              <w:spacing w:after="0"/>
              <w:rPr>
                <w:lang w:eastAsia="ko-KR"/>
              </w:rPr>
            </w:pPr>
            <w:r>
              <w:rPr>
                <w:color w:val="222222"/>
                <w:sz w:val="14"/>
                <w:lang w:eastAsia="ko-KR"/>
              </w:rPr>
              <w:t>과도한 색·아이콘·카드·장식으로 정보 계층을 흐리지 않는다.</w:t>
            </w:r>
          </w:p>
        </w:tc>
        <w:tc>
          <w:tcPr>
            <w:tcW w:w="1020" w:type="dxa"/>
            <w:tcMar>
              <w:top w:w="80" w:type="dxa"/>
              <w:left w:w="90" w:type="dxa"/>
              <w:bottom w:w="80" w:type="dxa"/>
              <w:right w:w="90" w:type="dxa"/>
            </w:tcMar>
            <w:vAlign w:val="center"/>
          </w:tcPr>
          <w:p w14:paraId="242CA509"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5FC41A71" w14:textId="77777777" w:rsidR="00461732" w:rsidRDefault="00000000">
            <w:pPr>
              <w:spacing w:after="0"/>
              <w:rPr>
                <w:lang w:eastAsia="ko-KR"/>
              </w:rPr>
            </w:pPr>
            <w:r>
              <w:rPr>
                <w:color w:val="222222"/>
                <w:sz w:val="14"/>
                <w:lang w:eastAsia="ko-KR"/>
              </w:rPr>
              <w:t>랜딩 페이지의 색상 사용이 주황(브랜드 포인트)+뉴트럴 톤으로 절제되어 있고 불필요한 장식 없이 핵심 카피와 CTA에 시선이 집중된다(실사용 확인). 단, 플래너·통계 등 다른 화면은 이번 실사용 점검 범위 밖이라 전수 확인은 아니다.</w:t>
            </w:r>
          </w:p>
        </w:tc>
        <w:tc>
          <w:tcPr>
            <w:tcW w:w="3005" w:type="dxa"/>
            <w:tcMar>
              <w:top w:w="80" w:type="dxa"/>
              <w:left w:w="90" w:type="dxa"/>
              <w:bottom w:w="80" w:type="dxa"/>
              <w:right w:w="90" w:type="dxa"/>
            </w:tcMar>
            <w:vAlign w:val="center"/>
          </w:tcPr>
          <w:p w14:paraId="01374888"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40E636F7" w14:textId="77777777" w:rsidR="00461732" w:rsidRDefault="00000000">
            <w:pPr>
              <w:spacing w:after="0"/>
              <w:jc w:val="center"/>
            </w:pPr>
            <w:r>
              <w:rPr>
                <w:color w:val="222222"/>
                <w:sz w:val="14"/>
              </w:rPr>
              <w:t>1</w:t>
            </w:r>
          </w:p>
        </w:tc>
      </w:tr>
    </w:tbl>
    <w:p w14:paraId="1470926C" w14:textId="77777777" w:rsidR="00461732" w:rsidRDefault="00461732">
      <w:pPr>
        <w:spacing w:after="0" w:line="168" w:lineRule="auto"/>
      </w:pPr>
    </w:p>
    <w:p w14:paraId="3DAE0836" w14:textId="77777777" w:rsidR="00461732" w:rsidRDefault="00461732">
      <w:pPr>
        <w:sectPr w:rsidR="00461732">
          <w:footerReference w:type="default" r:id="rId18"/>
          <w:pgSz w:w="16838" w:h="11906" w:orient="landscape"/>
          <w:pgMar w:top="709" w:right="709" w:bottom="652" w:left="709" w:header="227" w:footer="255" w:gutter="0"/>
          <w:cols w:space="720"/>
          <w:docGrid w:linePitch="360"/>
        </w:sectPr>
      </w:pPr>
    </w:p>
    <w:p w14:paraId="587DC453" w14:textId="77777777" w:rsidR="00461732" w:rsidRDefault="00000000">
      <w:pPr>
        <w:keepNext/>
        <w:spacing w:after="80"/>
        <w:rPr>
          <w:lang w:eastAsia="ko-KR"/>
        </w:rPr>
      </w:pPr>
      <w:r>
        <w:rPr>
          <w:b/>
          <w:color w:val="376C5A"/>
          <w:sz w:val="48"/>
          <w:lang w:eastAsia="ko-KR"/>
        </w:rPr>
        <w:lastRenderedPageBreak/>
        <w:t>WEB 상세 체크리스트 9–10</w:t>
      </w:r>
    </w:p>
    <w:p w14:paraId="6BE193A5" w14:textId="77777777" w:rsidR="00461732" w:rsidRDefault="00000000">
      <w:pPr>
        <w:spacing w:after="120"/>
        <w:rPr>
          <w:lang w:eastAsia="ko-KR"/>
        </w:rPr>
      </w:pPr>
      <w:r>
        <w:rPr>
          <w:color w:val="555555"/>
          <w:sz w:val="21"/>
          <w:lang w:eastAsia="ko-KR"/>
        </w:rPr>
        <w:t>각 항목은 실제 화면/Task를 수행하면서 체크하고, 반드시 근거와 개선 방향을 기록하세요.</w:t>
      </w:r>
    </w:p>
    <w:p w14:paraId="47EA0592" w14:textId="77777777" w:rsidR="00461732" w:rsidRDefault="00000000">
      <w:pPr>
        <w:spacing w:before="40" w:after="40"/>
      </w:pPr>
      <w:r>
        <w:rPr>
          <w:b/>
          <w:color w:val="376C5A"/>
          <w:sz w:val="21"/>
          <w:lang w:eastAsia="ko-KR"/>
        </w:rPr>
        <w:t>9. 오류 인식·진단·복구 지원</w:t>
      </w:r>
      <w:r>
        <w:rPr>
          <w:color w:val="555555"/>
          <w:sz w:val="16"/>
          <w:lang w:eastAsia="ko-KR"/>
        </w:rPr>
        <w:t xml:space="preserve">   · 오류의 원인과 해결 방법을 이해하기 쉽게 안내하는가?   </w:t>
      </w:r>
      <w:r>
        <w:rPr>
          <w:color w:val="555555"/>
          <w:sz w:val="16"/>
        </w:rPr>
        <w:t>[연결: Feedback · Error Message]</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0201FF56" w14:textId="77777777">
        <w:trPr>
          <w:jc w:val="center"/>
        </w:trPr>
        <w:tc>
          <w:tcPr>
            <w:tcW w:w="6237" w:type="dxa"/>
            <w:shd w:val="clear" w:color="auto" w:fill="376C5A"/>
            <w:tcMar>
              <w:top w:w="80" w:type="dxa"/>
              <w:left w:w="90" w:type="dxa"/>
              <w:bottom w:w="80" w:type="dxa"/>
              <w:right w:w="90" w:type="dxa"/>
            </w:tcMar>
            <w:vAlign w:val="center"/>
          </w:tcPr>
          <w:p w14:paraId="77E489C7"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15868C09"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65B6E8BE"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350BB90F"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1DC74DD7" w14:textId="77777777" w:rsidR="00461732" w:rsidRDefault="00000000">
            <w:pPr>
              <w:spacing w:after="0"/>
              <w:jc w:val="center"/>
            </w:pPr>
            <w:r>
              <w:rPr>
                <w:b/>
                <w:color w:val="FFFFFF"/>
                <w:sz w:val="15"/>
              </w:rPr>
              <w:t>심각도</w:t>
            </w:r>
          </w:p>
        </w:tc>
      </w:tr>
      <w:tr w:rsidR="00461732" w14:paraId="7D98902F" w14:textId="77777777">
        <w:trPr>
          <w:jc w:val="center"/>
        </w:trPr>
        <w:tc>
          <w:tcPr>
            <w:tcW w:w="6237" w:type="dxa"/>
            <w:tcMar>
              <w:top w:w="80" w:type="dxa"/>
              <w:left w:w="90" w:type="dxa"/>
              <w:bottom w:w="80" w:type="dxa"/>
              <w:right w:w="90" w:type="dxa"/>
            </w:tcMar>
            <w:vAlign w:val="center"/>
          </w:tcPr>
          <w:p w14:paraId="21AD2BA2" w14:textId="77777777" w:rsidR="00461732" w:rsidRDefault="00000000">
            <w:pPr>
              <w:spacing w:after="0"/>
              <w:rPr>
                <w:lang w:eastAsia="ko-KR"/>
              </w:rPr>
            </w:pPr>
            <w:r>
              <w:rPr>
                <w:color w:val="222222"/>
                <w:sz w:val="14"/>
                <w:lang w:eastAsia="ko-KR"/>
              </w:rPr>
              <w:t>오류 위치와 원인이 해당 요소 가까이에 표시된다.</w:t>
            </w:r>
          </w:p>
        </w:tc>
        <w:tc>
          <w:tcPr>
            <w:tcW w:w="1020" w:type="dxa"/>
            <w:tcMar>
              <w:top w:w="80" w:type="dxa"/>
              <w:left w:w="90" w:type="dxa"/>
              <w:bottom w:w="80" w:type="dxa"/>
              <w:right w:w="90" w:type="dxa"/>
            </w:tcMar>
            <w:vAlign w:val="center"/>
          </w:tcPr>
          <w:p w14:paraId="0B6FB1D6"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570609E6" w14:textId="77777777" w:rsidR="00461732" w:rsidRDefault="00000000">
            <w:pPr>
              <w:spacing w:after="0"/>
              <w:rPr>
                <w:lang w:eastAsia="ko-KR"/>
              </w:rPr>
            </w:pPr>
            <w:r>
              <w:rPr>
                <w:color w:val="222222"/>
                <w:sz w:val="14"/>
                <w:lang w:eastAsia="ko-KR"/>
              </w:rPr>
              <w:t>로그인 실패 시 입력 필드 바로 아래 "⚠ 이메일 또는 비밀번호가 올바르지 않습니다." 인라인 배너가 표시됨을 실제 화면에서 확인했다(login.js의 showError 패턴) — 우수 사례. 그러나 플래너의 할 일 삭제/완료 토글/D-Day 삭제 실패는 화면에 아무 메시지도 노출되지 않고 console.error만 기록된다(planner.js:265-267, 282-284) — 같은 앱 안에서 오류 표시 수준이 화면마다 크게 다르다.</w:t>
            </w:r>
          </w:p>
        </w:tc>
        <w:tc>
          <w:tcPr>
            <w:tcW w:w="3005" w:type="dxa"/>
            <w:tcMar>
              <w:top w:w="80" w:type="dxa"/>
              <w:left w:w="90" w:type="dxa"/>
              <w:bottom w:w="80" w:type="dxa"/>
              <w:right w:w="90" w:type="dxa"/>
            </w:tcMar>
            <w:vAlign w:val="center"/>
          </w:tcPr>
          <w:p w14:paraId="1DB6AE60" w14:textId="77777777" w:rsidR="00461732" w:rsidRDefault="00000000">
            <w:pPr>
              <w:spacing w:after="0"/>
              <w:rPr>
                <w:lang w:eastAsia="ko-KR"/>
              </w:rPr>
            </w:pPr>
            <w:r>
              <w:rPr>
                <w:color w:val="222222"/>
                <w:sz w:val="14"/>
                <w:lang w:eastAsia="ko-KR"/>
              </w:rPr>
              <w:t>플래너를 포함한 모든 fetch 실패 지점에 로그인 페이지 수준의 인라인 오류 피드백을 공통 적용.</w:t>
            </w:r>
          </w:p>
        </w:tc>
        <w:tc>
          <w:tcPr>
            <w:tcW w:w="907" w:type="dxa"/>
            <w:tcMar>
              <w:top w:w="80" w:type="dxa"/>
              <w:left w:w="90" w:type="dxa"/>
              <w:bottom w:w="80" w:type="dxa"/>
              <w:right w:w="90" w:type="dxa"/>
            </w:tcMar>
            <w:vAlign w:val="center"/>
          </w:tcPr>
          <w:p w14:paraId="044C48FC" w14:textId="77777777" w:rsidR="00461732" w:rsidRDefault="00000000">
            <w:pPr>
              <w:spacing w:after="0"/>
              <w:jc w:val="center"/>
            </w:pPr>
            <w:r>
              <w:rPr>
                <w:color w:val="222222"/>
                <w:sz w:val="14"/>
              </w:rPr>
              <w:t>3</w:t>
            </w:r>
          </w:p>
        </w:tc>
      </w:tr>
      <w:tr w:rsidR="00461732" w14:paraId="2500D140" w14:textId="77777777">
        <w:trPr>
          <w:jc w:val="center"/>
        </w:trPr>
        <w:tc>
          <w:tcPr>
            <w:tcW w:w="6237" w:type="dxa"/>
            <w:tcMar>
              <w:top w:w="80" w:type="dxa"/>
              <w:left w:w="90" w:type="dxa"/>
              <w:bottom w:w="80" w:type="dxa"/>
              <w:right w:w="90" w:type="dxa"/>
            </w:tcMar>
            <w:vAlign w:val="center"/>
          </w:tcPr>
          <w:p w14:paraId="60E05475" w14:textId="77777777" w:rsidR="00461732" w:rsidRDefault="00000000">
            <w:pPr>
              <w:spacing w:after="0"/>
              <w:rPr>
                <w:lang w:eastAsia="ko-KR"/>
              </w:rPr>
            </w:pPr>
            <w:r>
              <w:rPr>
                <w:color w:val="222222"/>
                <w:sz w:val="14"/>
                <w:lang w:eastAsia="ko-KR"/>
              </w:rPr>
              <w:t>404/검색결과 없음/서버 오류 등 예외 상태에 다음 행동을 제시한다.</w:t>
            </w:r>
          </w:p>
        </w:tc>
        <w:tc>
          <w:tcPr>
            <w:tcW w:w="1020" w:type="dxa"/>
            <w:tcMar>
              <w:top w:w="80" w:type="dxa"/>
              <w:left w:w="90" w:type="dxa"/>
              <w:bottom w:w="80" w:type="dxa"/>
              <w:right w:w="90" w:type="dxa"/>
            </w:tcMar>
            <w:vAlign w:val="center"/>
          </w:tcPr>
          <w:p w14:paraId="1914F03C"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5350FE92" w14:textId="77777777" w:rsidR="00461732" w:rsidRDefault="00000000">
            <w:pPr>
              <w:spacing w:after="0"/>
              <w:rPr>
                <w:lang w:eastAsia="ko-KR"/>
              </w:rPr>
            </w:pPr>
            <w:r>
              <w:rPr>
                <w:color w:val="222222"/>
                <w:sz w:val="14"/>
                <w:lang w:eastAsia="ko-KR"/>
              </w:rPr>
              <w:t>로그인/회원가입은 401(자격 증명 오류)과 409(이메일 중복)를 구분한 문장을 제공한다(login.js:110-116, 171-181). 다만 플래너 등 무피드백 실패 지점은 다음 행동 자체를 제시하지 못한다.</w:t>
            </w:r>
          </w:p>
        </w:tc>
        <w:tc>
          <w:tcPr>
            <w:tcW w:w="3005" w:type="dxa"/>
            <w:tcMar>
              <w:top w:w="80" w:type="dxa"/>
              <w:left w:w="90" w:type="dxa"/>
              <w:bottom w:w="80" w:type="dxa"/>
              <w:right w:w="90" w:type="dxa"/>
            </w:tcMar>
            <w:vAlign w:val="center"/>
          </w:tcPr>
          <w:p w14:paraId="6542F988" w14:textId="77777777" w:rsidR="00461732" w:rsidRDefault="00000000">
            <w:pPr>
              <w:spacing w:after="0"/>
              <w:rPr>
                <w:lang w:eastAsia="ko-KR"/>
              </w:rPr>
            </w:pPr>
            <w:r>
              <w:rPr>
                <w:color w:val="222222"/>
                <w:sz w:val="14"/>
                <w:lang w:eastAsia="ko-KR"/>
              </w:rPr>
              <w:t>(위와 동일) 공통 오류 피드백 컴포넌트 도입 시 "재시도" 등 다음 행동 문구 포함.</w:t>
            </w:r>
          </w:p>
        </w:tc>
        <w:tc>
          <w:tcPr>
            <w:tcW w:w="907" w:type="dxa"/>
            <w:tcMar>
              <w:top w:w="80" w:type="dxa"/>
              <w:left w:w="90" w:type="dxa"/>
              <w:bottom w:w="80" w:type="dxa"/>
              <w:right w:w="90" w:type="dxa"/>
            </w:tcMar>
            <w:vAlign w:val="center"/>
          </w:tcPr>
          <w:p w14:paraId="556BD615" w14:textId="77777777" w:rsidR="00461732" w:rsidRDefault="00000000">
            <w:pPr>
              <w:spacing w:after="0"/>
              <w:jc w:val="center"/>
            </w:pPr>
            <w:r>
              <w:rPr>
                <w:color w:val="222222"/>
                <w:sz w:val="14"/>
              </w:rPr>
              <w:t>2</w:t>
            </w:r>
          </w:p>
        </w:tc>
      </w:tr>
      <w:tr w:rsidR="00461732" w14:paraId="5F9531BD" w14:textId="77777777">
        <w:trPr>
          <w:jc w:val="center"/>
        </w:trPr>
        <w:tc>
          <w:tcPr>
            <w:tcW w:w="6237" w:type="dxa"/>
            <w:tcMar>
              <w:top w:w="80" w:type="dxa"/>
              <w:left w:w="90" w:type="dxa"/>
              <w:bottom w:w="80" w:type="dxa"/>
              <w:right w:w="90" w:type="dxa"/>
            </w:tcMar>
            <w:vAlign w:val="center"/>
          </w:tcPr>
          <w:p w14:paraId="2B685420" w14:textId="77777777" w:rsidR="00461732" w:rsidRDefault="00000000">
            <w:pPr>
              <w:spacing w:after="0"/>
              <w:rPr>
                <w:lang w:eastAsia="ko-KR"/>
              </w:rPr>
            </w:pPr>
            <w:r>
              <w:rPr>
                <w:color w:val="222222"/>
                <w:sz w:val="14"/>
                <w:lang w:eastAsia="ko-KR"/>
              </w:rPr>
              <w:t>입력값을 잃지 않고 수정·재시도할 수 있다.</w:t>
            </w:r>
          </w:p>
        </w:tc>
        <w:tc>
          <w:tcPr>
            <w:tcW w:w="1020" w:type="dxa"/>
            <w:tcMar>
              <w:top w:w="80" w:type="dxa"/>
              <w:left w:w="90" w:type="dxa"/>
              <w:bottom w:w="80" w:type="dxa"/>
              <w:right w:w="90" w:type="dxa"/>
            </w:tcMar>
            <w:vAlign w:val="center"/>
          </w:tcPr>
          <w:p w14:paraId="5C701B3A" w14:textId="77777777" w:rsidR="00461732" w:rsidRDefault="00000000">
            <w:pPr>
              <w:spacing w:after="0"/>
              <w:jc w:val="center"/>
            </w:pPr>
            <w:r>
              <w:rPr>
                <w:color w:val="222222"/>
                <w:sz w:val="14"/>
              </w:rPr>
              <w:t>O</w:t>
            </w:r>
          </w:p>
        </w:tc>
        <w:tc>
          <w:tcPr>
            <w:tcW w:w="3402" w:type="dxa"/>
            <w:tcMar>
              <w:top w:w="80" w:type="dxa"/>
              <w:left w:w="90" w:type="dxa"/>
              <w:bottom w:w="80" w:type="dxa"/>
              <w:right w:w="90" w:type="dxa"/>
            </w:tcMar>
            <w:vAlign w:val="center"/>
          </w:tcPr>
          <w:p w14:paraId="53D16479" w14:textId="77777777" w:rsidR="00461732" w:rsidRDefault="00000000">
            <w:pPr>
              <w:spacing w:after="0"/>
              <w:rPr>
                <w:lang w:eastAsia="ko-KR"/>
              </w:rPr>
            </w:pPr>
            <w:r>
              <w:rPr>
                <w:color w:val="222222"/>
                <w:sz w:val="14"/>
                <w:lang w:eastAsia="ko-KR"/>
              </w:rPr>
              <w:t>로그인 실패 후 입력값이 필드에 그대로 유지되어 바로 수정 가능함을 실제 화면에서 확인했다.</w:t>
            </w:r>
          </w:p>
        </w:tc>
        <w:tc>
          <w:tcPr>
            <w:tcW w:w="3005" w:type="dxa"/>
            <w:tcMar>
              <w:top w:w="80" w:type="dxa"/>
              <w:left w:w="90" w:type="dxa"/>
              <w:bottom w:w="80" w:type="dxa"/>
              <w:right w:w="90" w:type="dxa"/>
            </w:tcMar>
            <w:vAlign w:val="center"/>
          </w:tcPr>
          <w:p w14:paraId="23085F15" w14:textId="77777777" w:rsidR="00461732" w:rsidRDefault="00000000">
            <w:pPr>
              <w:spacing w:after="0"/>
            </w:pPr>
            <w:r>
              <w:rPr>
                <w:color w:val="222222"/>
                <w:sz w:val="14"/>
              </w:rPr>
              <w:t>-</w:t>
            </w:r>
          </w:p>
        </w:tc>
        <w:tc>
          <w:tcPr>
            <w:tcW w:w="907" w:type="dxa"/>
            <w:tcMar>
              <w:top w:w="80" w:type="dxa"/>
              <w:left w:w="90" w:type="dxa"/>
              <w:bottom w:w="80" w:type="dxa"/>
              <w:right w:w="90" w:type="dxa"/>
            </w:tcMar>
            <w:vAlign w:val="center"/>
          </w:tcPr>
          <w:p w14:paraId="13347C67" w14:textId="77777777" w:rsidR="00461732" w:rsidRDefault="00000000">
            <w:pPr>
              <w:spacing w:after="0"/>
              <w:jc w:val="center"/>
            </w:pPr>
            <w:r>
              <w:rPr>
                <w:color w:val="222222"/>
                <w:sz w:val="14"/>
              </w:rPr>
              <w:t>0</w:t>
            </w:r>
          </w:p>
        </w:tc>
      </w:tr>
    </w:tbl>
    <w:p w14:paraId="79A213F2" w14:textId="77777777" w:rsidR="00461732" w:rsidRDefault="00461732">
      <w:pPr>
        <w:spacing w:after="0" w:line="168" w:lineRule="auto"/>
      </w:pPr>
    </w:p>
    <w:p w14:paraId="59E42785" w14:textId="77777777" w:rsidR="00461732" w:rsidRDefault="00000000">
      <w:pPr>
        <w:spacing w:before="40" w:after="40"/>
      </w:pPr>
      <w:r>
        <w:rPr>
          <w:b/>
          <w:color w:val="376C5A"/>
          <w:sz w:val="21"/>
          <w:lang w:eastAsia="ko-KR"/>
        </w:rPr>
        <w:t>10. 도움말과 문서</w:t>
      </w:r>
      <w:r>
        <w:rPr>
          <w:color w:val="555555"/>
          <w:sz w:val="16"/>
          <w:lang w:eastAsia="ko-KR"/>
        </w:rPr>
        <w:t xml:space="preserve">   · 필요한 순간에 짧고 찾기 쉬운 도움을 제공하는가?   </w:t>
      </w:r>
      <w:r>
        <w:rPr>
          <w:color w:val="555555"/>
          <w:sz w:val="16"/>
        </w:rPr>
        <w:t>[연결: Progressive Disclosure · Help]</w:t>
      </w:r>
    </w:p>
    <w:tbl>
      <w:tblPr>
        <w:tblW w:w="0" w:type="auto"/>
        <w:jc w:val="center"/>
        <w:tblLayout w:type="fixed"/>
        <w:tblLook w:val="04A0" w:firstRow="1" w:lastRow="0" w:firstColumn="1" w:lastColumn="0" w:noHBand="0" w:noVBand="1"/>
      </w:tblPr>
      <w:tblGrid>
        <w:gridCol w:w="6237"/>
        <w:gridCol w:w="1020"/>
        <w:gridCol w:w="3402"/>
        <w:gridCol w:w="3005"/>
        <w:gridCol w:w="907"/>
      </w:tblGrid>
      <w:tr w:rsidR="00461732" w14:paraId="4782438F" w14:textId="77777777">
        <w:trPr>
          <w:jc w:val="center"/>
        </w:trPr>
        <w:tc>
          <w:tcPr>
            <w:tcW w:w="6237" w:type="dxa"/>
            <w:shd w:val="clear" w:color="auto" w:fill="376C5A"/>
            <w:tcMar>
              <w:top w:w="80" w:type="dxa"/>
              <w:left w:w="90" w:type="dxa"/>
              <w:bottom w:w="80" w:type="dxa"/>
              <w:right w:w="90" w:type="dxa"/>
            </w:tcMar>
            <w:vAlign w:val="center"/>
          </w:tcPr>
          <w:p w14:paraId="20CCF5DB" w14:textId="77777777" w:rsidR="00461732" w:rsidRDefault="00000000">
            <w:pPr>
              <w:spacing w:after="0"/>
              <w:jc w:val="center"/>
            </w:pPr>
            <w:r>
              <w:rPr>
                <w:b/>
                <w:color w:val="FFFFFF"/>
                <w:sz w:val="15"/>
              </w:rPr>
              <w:t>체크 항목</w:t>
            </w:r>
          </w:p>
        </w:tc>
        <w:tc>
          <w:tcPr>
            <w:tcW w:w="1020" w:type="dxa"/>
            <w:shd w:val="clear" w:color="auto" w:fill="376C5A"/>
            <w:tcMar>
              <w:top w:w="80" w:type="dxa"/>
              <w:left w:w="90" w:type="dxa"/>
              <w:bottom w:w="80" w:type="dxa"/>
              <w:right w:w="90" w:type="dxa"/>
            </w:tcMar>
            <w:vAlign w:val="center"/>
          </w:tcPr>
          <w:p w14:paraId="7200928B" w14:textId="77777777" w:rsidR="00461732" w:rsidRDefault="00000000">
            <w:pPr>
              <w:spacing w:after="0"/>
              <w:jc w:val="center"/>
            </w:pPr>
            <w:r>
              <w:rPr>
                <w:b/>
                <w:color w:val="FFFFFF"/>
                <w:sz w:val="15"/>
              </w:rPr>
              <w:t>결과</w:t>
            </w:r>
          </w:p>
        </w:tc>
        <w:tc>
          <w:tcPr>
            <w:tcW w:w="3402" w:type="dxa"/>
            <w:shd w:val="clear" w:color="auto" w:fill="376C5A"/>
            <w:tcMar>
              <w:top w:w="80" w:type="dxa"/>
              <w:left w:w="90" w:type="dxa"/>
              <w:bottom w:w="80" w:type="dxa"/>
              <w:right w:w="90" w:type="dxa"/>
            </w:tcMar>
            <w:vAlign w:val="center"/>
          </w:tcPr>
          <w:p w14:paraId="1B02E359" w14:textId="77777777" w:rsidR="00461732" w:rsidRDefault="00000000">
            <w:pPr>
              <w:spacing w:after="0"/>
              <w:jc w:val="center"/>
            </w:pPr>
            <w:r>
              <w:rPr>
                <w:b/>
                <w:color w:val="FFFFFF"/>
                <w:sz w:val="15"/>
              </w:rPr>
              <w:t>문제/근거(화면·상황)</w:t>
            </w:r>
          </w:p>
        </w:tc>
        <w:tc>
          <w:tcPr>
            <w:tcW w:w="3005" w:type="dxa"/>
            <w:shd w:val="clear" w:color="auto" w:fill="376C5A"/>
            <w:tcMar>
              <w:top w:w="80" w:type="dxa"/>
              <w:left w:w="90" w:type="dxa"/>
              <w:bottom w:w="80" w:type="dxa"/>
              <w:right w:w="90" w:type="dxa"/>
            </w:tcMar>
            <w:vAlign w:val="center"/>
          </w:tcPr>
          <w:p w14:paraId="58D882C1" w14:textId="77777777" w:rsidR="00461732" w:rsidRDefault="00000000">
            <w:pPr>
              <w:spacing w:after="0"/>
              <w:jc w:val="center"/>
            </w:pPr>
            <w:r>
              <w:rPr>
                <w:b/>
                <w:color w:val="FFFFFF"/>
                <w:sz w:val="15"/>
              </w:rPr>
              <w:t>개선 방향</w:t>
            </w:r>
          </w:p>
        </w:tc>
        <w:tc>
          <w:tcPr>
            <w:tcW w:w="907" w:type="dxa"/>
            <w:shd w:val="clear" w:color="auto" w:fill="376C5A"/>
            <w:tcMar>
              <w:top w:w="80" w:type="dxa"/>
              <w:left w:w="90" w:type="dxa"/>
              <w:bottom w:w="80" w:type="dxa"/>
              <w:right w:w="90" w:type="dxa"/>
            </w:tcMar>
            <w:vAlign w:val="center"/>
          </w:tcPr>
          <w:p w14:paraId="051D1383" w14:textId="77777777" w:rsidR="00461732" w:rsidRDefault="00000000">
            <w:pPr>
              <w:spacing w:after="0"/>
              <w:jc w:val="center"/>
            </w:pPr>
            <w:r>
              <w:rPr>
                <w:b/>
                <w:color w:val="FFFFFF"/>
                <w:sz w:val="15"/>
              </w:rPr>
              <w:t>심각도</w:t>
            </w:r>
          </w:p>
        </w:tc>
      </w:tr>
      <w:tr w:rsidR="00461732" w14:paraId="5095158E" w14:textId="77777777">
        <w:trPr>
          <w:jc w:val="center"/>
        </w:trPr>
        <w:tc>
          <w:tcPr>
            <w:tcW w:w="6237" w:type="dxa"/>
            <w:tcMar>
              <w:top w:w="80" w:type="dxa"/>
              <w:left w:w="90" w:type="dxa"/>
              <w:bottom w:w="80" w:type="dxa"/>
              <w:right w:w="90" w:type="dxa"/>
            </w:tcMar>
            <w:vAlign w:val="center"/>
          </w:tcPr>
          <w:p w14:paraId="6B669CEA" w14:textId="77777777" w:rsidR="00461732" w:rsidRDefault="00000000">
            <w:pPr>
              <w:spacing w:after="0"/>
              <w:rPr>
                <w:lang w:eastAsia="ko-KR"/>
              </w:rPr>
            </w:pPr>
            <w:r>
              <w:rPr>
                <w:color w:val="222222"/>
                <w:sz w:val="14"/>
                <w:lang w:eastAsia="ko-KR"/>
              </w:rPr>
              <w:t>도움말·FAQ·문의·가이드가 필요한 위치에서 쉽게 찾힌다.</w:t>
            </w:r>
          </w:p>
        </w:tc>
        <w:tc>
          <w:tcPr>
            <w:tcW w:w="1020" w:type="dxa"/>
            <w:tcMar>
              <w:top w:w="80" w:type="dxa"/>
              <w:left w:w="90" w:type="dxa"/>
              <w:bottom w:w="80" w:type="dxa"/>
              <w:right w:w="90" w:type="dxa"/>
            </w:tcMar>
            <w:vAlign w:val="center"/>
          </w:tcPr>
          <w:p w14:paraId="5A9EA049"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12780449" w14:textId="77777777" w:rsidR="00461732" w:rsidRDefault="00000000">
            <w:pPr>
              <w:spacing w:after="0"/>
              <w:rPr>
                <w:lang w:eastAsia="ko-KR"/>
              </w:rPr>
            </w:pPr>
            <w:r>
              <w:rPr>
                <w:color w:val="222222"/>
                <w:sz w:val="14"/>
                <w:lang w:eastAsia="ko-KR"/>
              </w:rPr>
              <w:t xml:space="preserve">how-it-works.html, service-intro.html, privacy.html, terms.html, contact.html이 모두 존재하고 로그인 전 화면(footer)에서 링크가 확인되지만, 로그인 이후 메인 내비게이션(nav.js)에는 </w:t>
            </w:r>
            <w:r>
              <w:rPr>
                <w:color w:val="222222"/>
                <w:sz w:val="14"/>
                <w:lang w:eastAsia="ko-KR"/>
              </w:rPr>
              <w:lastRenderedPageBreak/>
              <w:t>이 페이지들로의 링크가 포함되어 있지 않다 — 로그인한 사용자가 개인정보처리방침이나 문의하기를 찾으려면 로그아웃 화면으로 되돌아가야 할 가능성이 있다.</w:t>
            </w:r>
          </w:p>
        </w:tc>
        <w:tc>
          <w:tcPr>
            <w:tcW w:w="3005" w:type="dxa"/>
            <w:tcMar>
              <w:top w:w="80" w:type="dxa"/>
              <w:left w:w="90" w:type="dxa"/>
              <w:bottom w:w="80" w:type="dxa"/>
              <w:right w:w="90" w:type="dxa"/>
            </w:tcMar>
            <w:vAlign w:val="center"/>
          </w:tcPr>
          <w:p w14:paraId="21493059" w14:textId="77777777" w:rsidR="00461732" w:rsidRDefault="00000000">
            <w:pPr>
              <w:spacing w:after="0"/>
              <w:rPr>
                <w:lang w:eastAsia="ko-KR"/>
              </w:rPr>
            </w:pPr>
            <w:r>
              <w:rPr>
                <w:color w:val="222222"/>
                <w:sz w:val="14"/>
                <w:lang w:eastAsia="ko-KR"/>
              </w:rPr>
              <w:lastRenderedPageBreak/>
              <w:t>로그인 후 nav 또는 마이페이지에도 고객센터/약관 링크 노출.</w:t>
            </w:r>
          </w:p>
        </w:tc>
        <w:tc>
          <w:tcPr>
            <w:tcW w:w="907" w:type="dxa"/>
            <w:tcMar>
              <w:top w:w="80" w:type="dxa"/>
              <w:left w:w="90" w:type="dxa"/>
              <w:bottom w:w="80" w:type="dxa"/>
              <w:right w:w="90" w:type="dxa"/>
            </w:tcMar>
            <w:vAlign w:val="center"/>
          </w:tcPr>
          <w:p w14:paraId="0FD09948" w14:textId="77777777" w:rsidR="00461732" w:rsidRDefault="00000000">
            <w:pPr>
              <w:spacing w:after="0"/>
              <w:jc w:val="center"/>
            </w:pPr>
            <w:r>
              <w:rPr>
                <w:color w:val="222222"/>
                <w:sz w:val="14"/>
              </w:rPr>
              <w:t>2</w:t>
            </w:r>
          </w:p>
        </w:tc>
      </w:tr>
      <w:tr w:rsidR="00461732" w14:paraId="607FDB55" w14:textId="77777777">
        <w:trPr>
          <w:jc w:val="center"/>
        </w:trPr>
        <w:tc>
          <w:tcPr>
            <w:tcW w:w="6237" w:type="dxa"/>
            <w:tcMar>
              <w:top w:w="80" w:type="dxa"/>
              <w:left w:w="90" w:type="dxa"/>
              <w:bottom w:w="80" w:type="dxa"/>
              <w:right w:w="90" w:type="dxa"/>
            </w:tcMar>
            <w:vAlign w:val="center"/>
          </w:tcPr>
          <w:p w14:paraId="0268BD7C" w14:textId="77777777" w:rsidR="00461732" w:rsidRDefault="00000000">
            <w:pPr>
              <w:spacing w:after="0"/>
              <w:rPr>
                <w:lang w:eastAsia="ko-KR"/>
              </w:rPr>
            </w:pPr>
            <w:r>
              <w:rPr>
                <w:color w:val="222222"/>
                <w:sz w:val="14"/>
                <w:lang w:eastAsia="ko-KR"/>
              </w:rPr>
              <w:t>복잡한 양식이나 전문 용어에는 예시·설명이 있다.</w:t>
            </w:r>
          </w:p>
        </w:tc>
        <w:tc>
          <w:tcPr>
            <w:tcW w:w="1020" w:type="dxa"/>
            <w:tcMar>
              <w:top w:w="80" w:type="dxa"/>
              <w:left w:w="90" w:type="dxa"/>
              <w:bottom w:w="80" w:type="dxa"/>
              <w:right w:w="90" w:type="dxa"/>
            </w:tcMar>
            <w:vAlign w:val="center"/>
          </w:tcPr>
          <w:p w14:paraId="0739E9CF" w14:textId="77777777" w:rsidR="00461732" w:rsidRDefault="00000000">
            <w:pPr>
              <w:spacing w:after="0"/>
              <w:jc w:val="center"/>
            </w:pPr>
            <w:r>
              <w:rPr>
                <w:color w:val="222222"/>
                <w:sz w:val="14"/>
              </w:rPr>
              <w:t>X</w:t>
            </w:r>
          </w:p>
        </w:tc>
        <w:tc>
          <w:tcPr>
            <w:tcW w:w="3402" w:type="dxa"/>
            <w:tcMar>
              <w:top w:w="80" w:type="dxa"/>
              <w:left w:w="90" w:type="dxa"/>
              <w:bottom w:w="80" w:type="dxa"/>
              <w:right w:w="90" w:type="dxa"/>
            </w:tcMar>
            <w:vAlign w:val="center"/>
          </w:tcPr>
          <w:p w14:paraId="53CB60AC" w14:textId="77777777" w:rsidR="00461732" w:rsidRDefault="00000000">
            <w:pPr>
              <w:spacing w:after="0"/>
              <w:rPr>
                <w:lang w:eastAsia="ko-KR"/>
              </w:rPr>
            </w:pPr>
            <w:r>
              <w:rPr>
                <w:color w:val="222222"/>
                <w:sz w:val="14"/>
                <w:lang w:eastAsia="ko-KR"/>
              </w:rPr>
              <w:t>개인화 임계값(5/95 백분위수)을 계산하는 캘리브레이션 기능(calibration.html/calibration.js)은 첫 사용자에게 생소할 수 있는 기능이지만, 코드 전체에서 title 속성이나 툴팁 텍스트가 확인되지 않아 화면 내 인라인 도움말이 없다.</w:t>
            </w:r>
          </w:p>
        </w:tc>
        <w:tc>
          <w:tcPr>
            <w:tcW w:w="3005" w:type="dxa"/>
            <w:tcMar>
              <w:top w:w="80" w:type="dxa"/>
              <w:left w:w="90" w:type="dxa"/>
              <w:bottom w:w="80" w:type="dxa"/>
              <w:right w:w="90" w:type="dxa"/>
            </w:tcMar>
            <w:vAlign w:val="center"/>
          </w:tcPr>
          <w:p w14:paraId="3C489957" w14:textId="77777777" w:rsidR="00461732" w:rsidRDefault="00000000">
            <w:pPr>
              <w:spacing w:after="0"/>
              <w:rPr>
                <w:lang w:eastAsia="ko-KR"/>
              </w:rPr>
            </w:pPr>
            <w:r>
              <w:rPr>
                <w:color w:val="222222"/>
                <w:sz w:val="14"/>
                <w:lang w:eastAsia="ko-KR"/>
              </w:rPr>
              <w:t>캘리브레이션 화면에 "왜 이 과정이 필요한지", "10초 동안 무엇을 해야 하는지"를 짧게 안내하는 문구 추가.</w:t>
            </w:r>
          </w:p>
        </w:tc>
        <w:tc>
          <w:tcPr>
            <w:tcW w:w="907" w:type="dxa"/>
            <w:tcMar>
              <w:top w:w="80" w:type="dxa"/>
              <w:left w:w="90" w:type="dxa"/>
              <w:bottom w:w="80" w:type="dxa"/>
              <w:right w:w="90" w:type="dxa"/>
            </w:tcMar>
            <w:vAlign w:val="center"/>
          </w:tcPr>
          <w:p w14:paraId="482F7A9E" w14:textId="77777777" w:rsidR="00461732" w:rsidRDefault="00000000">
            <w:pPr>
              <w:spacing w:after="0"/>
              <w:jc w:val="center"/>
            </w:pPr>
            <w:r>
              <w:rPr>
                <w:color w:val="222222"/>
                <w:sz w:val="14"/>
              </w:rPr>
              <w:t>2</w:t>
            </w:r>
          </w:p>
        </w:tc>
      </w:tr>
      <w:tr w:rsidR="00461732" w14:paraId="67C6D386" w14:textId="77777777">
        <w:trPr>
          <w:jc w:val="center"/>
        </w:trPr>
        <w:tc>
          <w:tcPr>
            <w:tcW w:w="6237" w:type="dxa"/>
            <w:tcMar>
              <w:top w:w="80" w:type="dxa"/>
              <w:left w:w="90" w:type="dxa"/>
              <w:bottom w:w="80" w:type="dxa"/>
              <w:right w:w="90" w:type="dxa"/>
            </w:tcMar>
            <w:vAlign w:val="center"/>
          </w:tcPr>
          <w:p w14:paraId="240E4737" w14:textId="77777777" w:rsidR="00461732" w:rsidRDefault="00000000">
            <w:pPr>
              <w:spacing w:after="0"/>
              <w:rPr>
                <w:lang w:eastAsia="ko-KR"/>
              </w:rPr>
            </w:pPr>
            <w:r>
              <w:rPr>
                <w:color w:val="222222"/>
                <w:sz w:val="14"/>
                <w:lang w:eastAsia="ko-KR"/>
              </w:rPr>
              <w:t>접근성 기능, 권한, 데이터 사용 등 필요한 설명을 찾기 쉽다.</w:t>
            </w:r>
          </w:p>
        </w:tc>
        <w:tc>
          <w:tcPr>
            <w:tcW w:w="1020" w:type="dxa"/>
            <w:tcMar>
              <w:top w:w="80" w:type="dxa"/>
              <w:left w:w="90" w:type="dxa"/>
              <w:bottom w:w="80" w:type="dxa"/>
              <w:right w:w="90" w:type="dxa"/>
            </w:tcMar>
            <w:vAlign w:val="center"/>
          </w:tcPr>
          <w:p w14:paraId="52CEBBB5" w14:textId="77777777" w:rsidR="00461732" w:rsidRDefault="00000000">
            <w:pPr>
              <w:spacing w:after="0"/>
              <w:jc w:val="center"/>
            </w:pPr>
            <w:r>
              <w:rPr>
                <w:color w:val="222222"/>
                <w:sz w:val="14"/>
              </w:rPr>
              <w:t>△</w:t>
            </w:r>
          </w:p>
        </w:tc>
        <w:tc>
          <w:tcPr>
            <w:tcW w:w="3402" w:type="dxa"/>
            <w:tcMar>
              <w:top w:w="80" w:type="dxa"/>
              <w:left w:w="90" w:type="dxa"/>
              <w:bottom w:w="80" w:type="dxa"/>
              <w:right w:w="90" w:type="dxa"/>
            </w:tcMar>
            <w:vAlign w:val="center"/>
          </w:tcPr>
          <w:p w14:paraId="6003E778" w14:textId="77777777" w:rsidR="00461732" w:rsidRDefault="00000000">
            <w:pPr>
              <w:spacing w:after="0"/>
              <w:rPr>
                <w:lang w:eastAsia="ko-KR"/>
              </w:rPr>
            </w:pPr>
            <w:r>
              <w:rPr>
                <w:color w:val="222222"/>
                <w:sz w:val="14"/>
                <w:lang w:eastAsia="ko-KR"/>
              </w:rPr>
              <w:t>카메라 권한 요청 시점에는 권한 거부 상황에 대한 명확한 에러 메시지가 있으나(study-session.js:459-474), 왜 카메라 권한이 필요한지에 대한 사전 설명은 랜딩/온보딩 카피 수준에 머문다.</w:t>
            </w:r>
          </w:p>
        </w:tc>
        <w:tc>
          <w:tcPr>
            <w:tcW w:w="3005" w:type="dxa"/>
            <w:tcMar>
              <w:top w:w="80" w:type="dxa"/>
              <w:left w:w="90" w:type="dxa"/>
              <w:bottom w:w="80" w:type="dxa"/>
              <w:right w:w="90" w:type="dxa"/>
            </w:tcMar>
            <w:vAlign w:val="center"/>
          </w:tcPr>
          <w:p w14:paraId="10D3C2D5" w14:textId="77777777" w:rsidR="00461732" w:rsidRDefault="00000000">
            <w:pPr>
              <w:spacing w:after="0"/>
              <w:rPr>
                <w:lang w:eastAsia="ko-KR"/>
              </w:rPr>
            </w:pPr>
            <w:r>
              <w:rPr>
                <w:color w:val="222222"/>
                <w:sz w:val="14"/>
                <w:lang w:eastAsia="ko-KR"/>
              </w:rPr>
              <w:t>권한 요청 직전 화면에 "왜 카메라가 필요한지, 영상이 저장되지 않는다는 점"을 한 번 더 명시.</w:t>
            </w:r>
          </w:p>
        </w:tc>
        <w:tc>
          <w:tcPr>
            <w:tcW w:w="907" w:type="dxa"/>
            <w:tcMar>
              <w:top w:w="80" w:type="dxa"/>
              <w:left w:w="90" w:type="dxa"/>
              <w:bottom w:w="80" w:type="dxa"/>
              <w:right w:w="90" w:type="dxa"/>
            </w:tcMar>
            <w:vAlign w:val="center"/>
          </w:tcPr>
          <w:p w14:paraId="26E62FDC" w14:textId="77777777" w:rsidR="00461732" w:rsidRDefault="00000000">
            <w:pPr>
              <w:spacing w:after="0"/>
              <w:jc w:val="center"/>
            </w:pPr>
            <w:r>
              <w:rPr>
                <w:color w:val="222222"/>
                <w:sz w:val="14"/>
              </w:rPr>
              <w:t>1</w:t>
            </w:r>
          </w:p>
        </w:tc>
      </w:tr>
    </w:tbl>
    <w:p w14:paraId="51ADBC42" w14:textId="77777777" w:rsidR="00461732" w:rsidRDefault="00461732">
      <w:pPr>
        <w:spacing w:after="0" w:line="168" w:lineRule="auto"/>
      </w:pPr>
    </w:p>
    <w:p w14:paraId="111BFE21" w14:textId="77777777" w:rsidR="00461732" w:rsidRDefault="00461732">
      <w:pPr>
        <w:sectPr w:rsidR="00461732">
          <w:footerReference w:type="default" r:id="rId19"/>
          <w:pgSz w:w="16838" w:h="11906" w:orient="landscape"/>
          <w:pgMar w:top="709" w:right="709" w:bottom="652" w:left="709" w:header="227" w:footer="255" w:gutter="0"/>
          <w:cols w:space="720"/>
          <w:docGrid w:linePitch="360"/>
        </w:sectPr>
      </w:pPr>
    </w:p>
    <w:p w14:paraId="79F0FCC5" w14:textId="77777777" w:rsidR="00461732" w:rsidRDefault="00000000">
      <w:pPr>
        <w:keepNext/>
        <w:spacing w:after="80"/>
      </w:pPr>
      <w:r>
        <w:rPr>
          <w:b/>
          <w:color w:val="376C5A"/>
          <w:sz w:val="48"/>
        </w:rPr>
        <w:lastRenderedPageBreak/>
        <w:t>WEB 평가 결과 요약</w:t>
      </w:r>
    </w:p>
    <w:p w14:paraId="2D1E0808" w14:textId="77777777" w:rsidR="00461732" w:rsidRDefault="00000000">
      <w:pPr>
        <w:spacing w:after="120"/>
        <w:rPr>
          <w:lang w:eastAsia="ko-KR"/>
        </w:rPr>
      </w:pPr>
      <w:r>
        <w:rPr>
          <w:color w:val="555555"/>
          <w:sz w:val="21"/>
          <w:lang w:eastAsia="ko-KR"/>
        </w:rPr>
        <w:t>페이지 단위가 아니라 핵심 사용자 Task 단위로 문제를 묶어 우선순위를 정하세요.</w:t>
      </w:r>
    </w:p>
    <w:tbl>
      <w:tblPr>
        <w:tblW w:w="0" w:type="auto"/>
        <w:jc w:val="center"/>
        <w:tblLayout w:type="fixed"/>
        <w:tblLook w:val="04A0" w:firstRow="1" w:lastRow="0" w:firstColumn="1" w:lastColumn="0" w:noHBand="0" w:noVBand="1"/>
      </w:tblPr>
      <w:tblGrid>
        <w:gridCol w:w="14288"/>
      </w:tblGrid>
      <w:tr w:rsidR="00461732" w14:paraId="588A2BFA" w14:textId="77777777">
        <w:trPr>
          <w:jc w:val="center"/>
        </w:trPr>
        <w:tc>
          <w:tcPr>
            <w:tcW w:w="14288" w:type="dxa"/>
            <w:shd w:val="clear" w:color="auto" w:fill="EFF7F2"/>
            <w:tcMar>
              <w:top w:w="120" w:type="dxa"/>
              <w:left w:w="160" w:type="dxa"/>
              <w:bottom w:w="120" w:type="dxa"/>
              <w:right w:w="160" w:type="dxa"/>
            </w:tcMar>
          </w:tcPr>
          <w:p w14:paraId="7426D51F" w14:textId="77777777" w:rsidR="00461732" w:rsidRDefault="00000000">
            <w:pPr>
              <w:spacing w:after="40"/>
              <w:rPr>
                <w:lang w:eastAsia="ko-KR"/>
              </w:rPr>
            </w:pPr>
            <w:r>
              <w:rPr>
                <w:b/>
                <w:color w:val="376C5A"/>
                <w:sz w:val="20"/>
                <w:lang w:eastAsia="ko-KR"/>
              </w:rPr>
              <w:t>WEB에서 특히 놓치기 쉬운 항목</w:t>
            </w:r>
          </w:p>
          <w:p w14:paraId="10CB0BA3" w14:textId="77777777" w:rsidR="00461732" w:rsidRDefault="00000000">
            <w:pPr>
              <w:spacing w:after="0"/>
              <w:rPr>
                <w:lang w:eastAsia="ko-KR"/>
              </w:rPr>
            </w:pPr>
            <w:r>
              <w:rPr>
                <w:color w:val="333333"/>
                <w:sz w:val="18"/>
                <w:lang w:eastAsia="ko-KR"/>
              </w:rPr>
              <w:t>브라우저 뒤로가기 · 링크/버튼 구분 · 반응형 레이아웃 · 키보드 포커스 · 폼 라벨/오류 · 검색/필터 상태 · 404/Empty/Error · 긴 페이지의 현재 위치 · 색상 대비와 텍스트 확대.</w:t>
            </w:r>
          </w:p>
        </w:tc>
      </w:tr>
    </w:tbl>
    <w:p w14:paraId="47C605C3"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1134"/>
        <w:gridCol w:w="1984"/>
        <w:gridCol w:w="3402"/>
        <w:gridCol w:w="2097"/>
        <w:gridCol w:w="2835"/>
        <w:gridCol w:w="1020"/>
        <w:gridCol w:w="2381"/>
      </w:tblGrid>
      <w:tr w:rsidR="00461732" w14:paraId="29CB8B43" w14:textId="77777777">
        <w:trPr>
          <w:jc w:val="center"/>
        </w:trPr>
        <w:tc>
          <w:tcPr>
            <w:tcW w:w="1134" w:type="dxa"/>
            <w:shd w:val="clear" w:color="auto" w:fill="176B87"/>
            <w:tcMar>
              <w:top w:w="80" w:type="dxa"/>
              <w:left w:w="90" w:type="dxa"/>
              <w:bottom w:w="80" w:type="dxa"/>
              <w:right w:w="90" w:type="dxa"/>
            </w:tcMar>
            <w:vAlign w:val="center"/>
          </w:tcPr>
          <w:p w14:paraId="12D7F1EB" w14:textId="77777777" w:rsidR="00461732" w:rsidRDefault="00000000">
            <w:pPr>
              <w:spacing w:after="0"/>
              <w:jc w:val="center"/>
            </w:pPr>
            <w:r>
              <w:rPr>
                <w:b/>
                <w:color w:val="FFFFFF"/>
                <w:sz w:val="16"/>
              </w:rPr>
              <w:t>우선순위</w:t>
            </w:r>
          </w:p>
        </w:tc>
        <w:tc>
          <w:tcPr>
            <w:tcW w:w="1984" w:type="dxa"/>
            <w:shd w:val="clear" w:color="auto" w:fill="176B87"/>
            <w:tcMar>
              <w:top w:w="80" w:type="dxa"/>
              <w:left w:w="90" w:type="dxa"/>
              <w:bottom w:w="80" w:type="dxa"/>
              <w:right w:w="90" w:type="dxa"/>
            </w:tcMar>
            <w:vAlign w:val="center"/>
          </w:tcPr>
          <w:p w14:paraId="01688351" w14:textId="77777777" w:rsidR="00461732" w:rsidRDefault="00000000">
            <w:pPr>
              <w:spacing w:after="0"/>
              <w:jc w:val="center"/>
            </w:pPr>
            <w:r>
              <w:rPr>
                <w:b/>
                <w:color w:val="FFFFFF"/>
                <w:sz w:val="16"/>
              </w:rPr>
              <w:t>화면/Task</w:t>
            </w:r>
          </w:p>
        </w:tc>
        <w:tc>
          <w:tcPr>
            <w:tcW w:w="3402" w:type="dxa"/>
            <w:shd w:val="clear" w:color="auto" w:fill="176B87"/>
            <w:tcMar>
              <w:top w:w="80" w:type="dxa"/>
              <w:left w:w="90" w:type="dxa"/>
              <w:bottom w:w="80" w:type="dxa"/>
              <w:right w:w="90" w:type="dxa"/>
            </w:tcMar>
            <w:vAlign w:val="center"/>
          </w:tcPr>
          <w:p w14:paraId="21825DB8" w14:textId="77777777" w:rsidR="00461732" w:rsidRDefault="00000000">
            <w:pPr>
              <w:spacing w:after="0"/>
              <w:jc w:val="center"/>
            </w:pPr>
            <w:r>
              <w:rPr>
                <w:b/>
                <w:color w:val="FFFFFF"/>
                <w:sz w:val="16"/>
              </w:rPr>
              <w:t>발견한 문제</w:t>
            </w:r>
          </w:p>
        </w:tc>
        <w:tc>
          <w:tcPr>
            <w:tcW w:w="2097" w:type="dxa"/>
            <w:shd w:val="clear" w:color="auto" w:fill="176B87"/>
            <w:tcMar>
              <w:top w:w="80" w:type="dxa"/>
              <w:left w:w="90" w:type="dxa"/>
              <w:bottom w:w="80" w:type="dxa"/>
              <w:right w:w="90" w:type="dxa"/>
            </w:tcMar>
            <w:vAlign w:val="center"/>
          </w:tcPr>
          <w:p w14:paraId="21522487" w14:textId="77777777" w:rsidR="00461732" w:rsidRDefault="00000000">
            <w:pPr>
              <w:spacing w:after="0"/>
              <w:jc w:val="center"/>
            </w:pPr>
            <w:r>
              <w:rPr>
                <w:b/>
                <w:color w:val="FFFFFF"/>
                <w:sz w:val="16"/>
              </w:rPr>
              <w:t>관련 휴리스틱</w:t>
            </w:r>
          </w:p>
        </w:tc>
        <w:tc>
          <w:tcPr>
            <w:tcW w:w="2835" w:type="dxa"/>
            <w:shd w:val="clear" w:color="auto" w:fill="176B87"/>
            <w:tcMar>
              <w:top w:w="80" w:type="dxa"/>
              <w:left w:w="90" w:type="dxa"/>
              <w:bottom w:w="80" w:type="dxa"/>
              <w:right w:w="90" w:type="dxa"/>
            </w:tcMar>
            <w:vAlign w:val="center"/>
          </w:tcPr>
          <w:p w14:paraId="6750155C" w14:textId="77777777" w:rsidR="00461732" w:rsidRDefault="00000000">
            <w:pPr>
              <w:spacing w:after="0"/>
              <w:jc w:val="center"/>
            </w:pPr>
            <w:r>
              <w:rPr>
                <w:b/>
                <w:color w:val="FFFFFF"/>
                <w:sz w:val="16"/>
              </w:rPr>
              <w:t>사용자 영향</w:t>
            </w:r>
          </w:p>
        </w:tc>
        <w:tc>
          <w:tcPr>
            <w:tcW w:w="1020" w:type="dxa"/>
            <w:shd w:val="clear" w:color="auto" w:fill="176B87"/>
            <w:tcMar>
              <w:top w:w="80" w:type="dxa"/>
              <w:left w:w="90" w:type="dxa"/>
              <w:bottom w:w="80" w:type="dxa"/>
              <w:right w:w="90" w:type="dxa"/>
            </w:tcMar>
            <w:vAlign w:val="center"/>
          </w:tcPr>
          <w:p w14:paraId="06506977" w14:textId="77777777" w:rsidR="00461732" w:rsidRDefault="00000000">
            <w:pPr>
              <w:spacing w:after="0"/>
              <w:jc w:val="center"/>
            </w:pPr>
            <w:r>
              <w:rPr>
                <w:b/>
                <w:color w:val="FFFFFF"/>
                <w:sz w:val="16"/>
              </w:rPr>
              <w:t>심각도</w:t>
            </w:r>
          </w:p>
        </w:tc>
        <w:tc>
          <w:tcPr>
            <w:tcW w:w="2381" w:type="dxa"/>
            <w:shd w:val="clear" w:color="auto" w:fill="176B87"/>
            <w:tcMar>
              <w:top w:w="80" w:type="dxa"/>
              <w:left w:w="90" w:type="dxa"/>
              <w:bottom w:w="80" w:type="dxa"/>
              <w:right w:w="90" w:type="dxa"/>
            </w:tcMar>
            <w:vAlign w:val="center"/>
          </w:tcPr>
          <w:p w14:paraId="55EABFC3" w14:textId="77777777" w:rsidR="00461732" w:rsidRDefault="00000000">
            <w:pPr>
              <w:spacing w:after="0"/>
              <w:jc w:val="center"/>
            </w:pPr>
            <w:r>
              <w:rPr>
                <w:b/>
                <w:color w:val="FFFFFF"/>
                <w:sz w:val="16"/>
              </w:rPr>
              <w:t>개선 방향</w:t>
            </w:r>
          </w:p>
        </w:tc>
      </w:tr>
      <w:tr w:rsidR="00461732" w14:paraId="72F5221D" w14:textId="77777777">
        <w:trPr>
          <w:jc w:val="center"/>
        </w:trPr>
        <w:tc>
          <w:tcPr>
            <w:tcW w:w="1134" w:type="dxa"/>
            <w:tcMar>
              <w:top w:w="80" w:type="dxa"/>
              <w:left w:w="90" w:type="dxa"/>
              <w:bottom w:w="80" w:type="dxa"/>
              <w:right w:w="90" w:type="dxa"/>
            </w:tcMar>
            <w:vAlign w:val="center"/>
          </w:tcPr>
          <w:p w14:paraId="00AA40A4" w14:textId="77777777" w:rsidR="00461732" w:rsidRDefault="00000000">
            <w:pPr>
              <w:spacing w:after="0"/>
              <w:jc w:val="center"/>
            </w:pPr>
            <w:r>
              <w:rPr>
                <w:color w:val="222222"/>
                <w:sz w:val="16"/>
              </w:rPr>
              <w:t>1</w:t>
            </w:r>
          </w:p>
        </w:tc>
        <w:tc>
          <w:tcPr>
            <w:tcW w:w="1984" w:type="dxa"/>
            <w:tcMar>
              <w:top w:w="80" w:type="dxa"/>
              <w:left w:w="90" w:type="dxa"/>
              <w:bottom w:w="80" w:type="dxa"/>
              <w:right w:w="90" w:type="dxa"/>
            </w:tcMar>
            <w:vAlign w:val="center"/>
          </w:tcPr>
          <w:p w14:paraId="1E7E8901" w14:textId="77777777" w:rsidR="00461732" w:rsidRDefault="00000000">
            <w:pPr>
              <w:spacing w:after="0"/>
              <w:rPr>
                <w:lang w:eastAsia="ko-KR"/>
              </w:rPr>
            </w:pPr>
            <w:r>
              <w:rPr>
                <w:color w:val="222222"/>
                <w:sz w:val="16"/>
                <w:lang w:eastAsia="ko-KR"/>
              </w:rPr>
              <w:t>전체 페이지(폼 입력), 플래너/그룹 모달</w:t>
            </w:r>
          </w:p>
        </w:tc>
        <w:tc>
          <w:tcPr>
            <w:tcW w:w="3402" w:type="dxa"/>
            <w:tcMar>
              <w:top w:w="80" w:type="dxa"/>
              <w:left w:w="90" w:type="dxa"/>
              <w:bottom w:w="80" w:type="dxa"/>
              <w:right w:w="90" w:type="dxa"/>
            </w:tcMar>
            <w:vAlign w:val="center"/>
          </w:tcPr>
          <w:p w14:paraId="775AB265" w14:textId="77777777" w:rsidR="00461732" w:rsidRDefault="00000000">
            <w:pPr>
              <w:spacing w:after="0"/>
              <w:rPr>
                <w:lang w:eastAsia="ko-KR"/>
              </w:rPr>
            </w:pPr>
            <w:r>
              <w:rPr>
                <w:color w:val="222222"/>
                <w:sz w:val="16"/>
                <w:lang w:eastAsia="ko-KR"/>
              </w:rPr>
              <w:t>대부분의 입력 필드에서 키보드 포커스 링이 거의 보이지 않고(outline: none + 미세한 border-color만 변경), 모달에 Esc 닫기가 없음</w:t>
            </w:r>
          </w:p>
        </w:tc>
        <w:tc>
          <w:tcPr>
            <w:tcW w:w="2097" w:type="dxa"/>
            <w:tcMar>
              <w:top w:w="80" w:type="dxa"/>
              <w:left w:w="90" w:type="dxa"/>
              <w:bottom w:w="80" w:type="dxa"/>
              <w:right w:w="90" w:type="dxa"/>
            </w:tcMar>
            <w:vAlign w:val="center"/>
          </w:tcPr>
          <w:p w14:paraId="6D7AB986" w14:textId="77777777" w:rsidR="00461732" w:rsidRDefault="00000000">
            <w:pPr>
              <w:spacing w:after="0"/>
              <w:rPr>
                <w:lang w:eastAsia="ko-KR"/>
              </w:rPr>
            </w:pPr>
            <w:r>
              <w:rPr>
                <w:color w:val="222222"/>
                <w:sz w:val="16"/>
                <w:lang w:eastAsia="ko-KR"/>
              </w:rPr>
              <w:t>7. 사용의 유연성과 효율성</w:t>
            </w:r>
          </w:p>
        </w:tc>
        <w:tc>
          <w:tcPr>
            <w:tcW w:w="2835" w:type="dxa"/>
            <w:tcMar>
              <w:top w:w="80" w:type="dxa"/>
              <w:left w:w="90" w:type="dxa"/>
              <w:bottom w:w="80" w:type="dxa"/>
              <w:right w:w="90" w:type="dxa"/>
            </w:tcMar>
            <w:vAlign w:val="center"/>
          </w:tcPr>
          <w:p w14:paraId="182C3069" w14:textId="77777777" w:rsidR="00461732" w:rsidRDefault="00000000">
            <w:pPr>
              <w:spacing w:after="0"/>
              <w:rPr>
                <w:lang w:eastAsia="ko-KR"/>
              </w:rPr>
            </w:pPr>
            <w:r>
              <w:rPr>
                <w:color w:val="222222"/>
                <w:sz w:val="16"/>
                <w:lang w:eastAsia="ko-KR"/>
              </w:rPr>
              <w:t>키보드로 조작하는 사용자가 현재 포커스 위치를 잃고 조작에 실패할 수 있음</w:t>
            </w:r>
          </w:p>
        </w:tc>
        <w:tc>
          <w:tcPr>
            <w:tcW w:w="1020" w:type="dxa"/>
            <w:tcMar>
              <w:top w:w="80" w:type="dxa"/>
              <w:left w:w="90" w:type="dxa"/>
              <w:bottom w:w="80" w:type="dxa"/>
              <w:right w:w="90" w:type="dxa"/>
            </w:tcMar>
            <w:vAlign w:val="center"/>
          </w:tcPr>
          <w:p w14:paraId="7249E0D1" w14:textId="77777777" w:rsidR="00461732" w:rsidRDefault="00000000">
            <w:pPr>
              <w:spacing w:after="0"/>
              <w:jc w:val="center"/>
            </w:pPr>
            <w:r>
              <w:rPr>
                <w:color w:val="222222"/>
                <w:sz w:val="16"/>
              </w:rPr>
              <w:t>3</w:t>
            </w:r>
          </w:p>
        </w:tc>
        <w:tc>
          <w:tcPr>
            <w:tcW w:w="2381" w:type="dxa"/>
            <w:tcMar>
              <w:top w:w="80" w:type="dxa"/>
              <w:left w:w="90" w:type="dxa"/>
              <w:bottom w:w="80" w:type="dxa"/>
              <w:right w:w="90" w:type="dxa"/>
            </w:tcMar>
            <w:vAlign w:val="center"/>
          </w:tcPr>
          <w:p w14:paraId="1742A65E" w14:textId="77777777" w:rsidR="00461732" w:rsidRDefault="00000000">
            <w:pPr>
              <w:spacing w:after="0"/>
            </w:pPr>
            <w:r>
              <w:rPr>
                <w:color w:val="222222"/>
                <w:sz w:val="16"/>
              </w:rPr>
              <w:t>전역 :focus-visible에 뚜렷한 outline/box-shadow 링 표준화, 주요 모달에 Escape 닫기 추가</w:t>
            </w:r>
          </w:p>
        </w:tc>
      </w:tr>
      <w:tr w:rsidR="00461732" w14:paraId="65B4CC0D" w14:textId="77777777">
        <w:trPr>
          <w:jc w:val="center"/>
        </w:trPr>
        <w:tc>
          <w:tcPr>
            <w:tcW w:w="1134" w:type="dxa"/>
            <w:shd w:val="clear" w:color="auto" w:fill="F3F8F5"/>
            <w:tcMar>
              <w:top w:w="80" w:type="dxa"/>
              <w:left w:w="90" w:type="dxa"/>
              <w:bottom w:w="80" w:type="dxa"/>
              <w:right w:w="90" w:type="dxa"/>
            </w:tcMar>
            <w:vAlign w:val="center"/>
          </w:tcPr>
          <w:p w14:paraId="412A94B1" w14:textId="77777777" w:rsidR="00461732" w:rsidRDefault="00000000">
            <w:pPr>
              <w:spacing w:after="0"/>
              <w:jc w:val="center"/>
            </w:pPr>
            <w:r>
              <w:rPr>
                <w:color w:val="222222"/>
                <w:sz w:val="16"/>
              </w:rPr>
              <w:t>2</w:t>
            </w:r>
          </w:p>
        </w:tc>
        <w:tc>
          <w:tcPr>
            <w:tcW w:w="1984" w:type="dxa"/>
            <w:shd w:val="clear" w:color="auto" w:fill="F3F8F5"/>
            <w:tcMar>
              <w:top w:w="80" w:type="dxa"/>
              <w:left w:w="90" w:type="dxa"/>
              <w:bottom w:w="80" w:type="dxa"/>
              <w:right w:w="90" w:type="dxa"/>
            </w:tcMar>
            <w:vAlign w:val="center"/>
          </w:tcPr>
          <w:p w14:paraId="19972258" w14:textId="77777777" w:rsidR="00461732" w:rsidRDefault="00000000">
            <w:pPr>
              <w:spacing w:after="0"/>
              <w:rPr>
                <w:lang w:eastAsia="ko-KR"/>
              </w:rPr>
            </w:pPr>
            <w:r>
              <w:rPr>
                <w:color w:val="222222"/>
                <w:sz w:val="16"/>
                <w:lang w:eastAsia="ko-KR"/>
              </w:rPr>
              <w:t>플래너(할 일 완료 토글·삭제, D-Day 삭제)</w:t>
            </w:r>
          </w:p>
        </w:tc>
        <w:tc>
          <w:tcPr>
            <w:tcW w:w="3402" w:type="dxa"/>
            <w:shd w:val="clear" w:color="auto" w:fill="F3F8F5"/>
            <w:tcMar>
              <w:top w:w="80" w:type="dxa"/>
              <w:left w:w="90" w:type="dxa"/>
              <w:bottom w:w="80" w:type="dxa"/>
              <w:right w:w="90" w:type="dxa"/>
            </w:tcMar>
            <w:vAlign w:val="center"/>
          </w:tcPr>
          <w:p w14:paraId="560D4DDA" w14:textId="77777777" w:rsidR="00461732" w:rsidRDefault="00000000">
            <w:pPr>
              <w:spacing w:after="0"/>
              <w:rPr>
                <w:lang w:eastAsia="ko-KR"/>
              </w:rPr>
            </w:pPr>
            <w:r>
              <w:rPr>
                <w:color w:val="222222"/>
                <w:sz w:val="16"/>
                <w:lang w:eastAsia="ko-KR"/>
              </w:rPr>
              <w:t>fetch 실패 시 console.error만 남고 화면에는 아무 피드백도 없음(planner.js:265-267,282-284)</w:t>
            </w:r>
          </w:p>
        </w:tc>
        <w:tc>
          <w:tcPr>
            <w:tcW w:w="2097" w:type="dxa"/>
            <w:shd w:val="clear" w:color="auto" w:fill="F3F8F5"/>
            <w:tcMar>
              <w:top w:w="80" w:type="dxa"/>
              <w:left w:w="90" w:type="dxa"/>
              <w:bottom w:w="80" w:type="dxa"/>
              <w:right w:w="90" w:type="dxa"/>
            </w:tcMar>
            <w:vAlign w:val="center"/>
          </w:tcPr>
          <w:p w14:paraId="577093C3" w14:textId="77777777" w:rsidR="00461732" w:rsidRDefault="00000000">
            <w:pPr>
              <w:spacing w:after="0"/>
              <w:rPr>
                <w:lang w:eastAsia="ko-KR"/>
              </w:rPr>
            </w:pPr>
            <w:r>
              <w:rPr>
                <w:color w:val="222222"/>
                <w:sz w:val="16"/>
                <w:lang w:eastAsia="ko-KR"/>
              </w:rPr>
              <w:t>9. 오류 인식·진단·복구 지원</w:t>
            </w:r>
          </w:p>
        </w:tc>
        <w:tc>
          <w:tcPr>
            <w:tcW w:w="2835" w:type="dxa"/>
            <w:shd w:val="clear" w:color="auto" w:fill="F3F8F5"/>
            <w:tcMar>
              <w:top w:w="80" w:type="dxa"/>
              <w:left w:w="90" w:type="dxa"/>
              <w:bottom w:w="80" w:type="dxa"/>
              <w:right w:w="90" w:type="dxa"/>
            </w:tcMar>
            <w:vAlign w:val="center"/>
          </w:tcPr>
          <w:p w14:paraId="14E18B71" w14:textId="77777777" w:rsidR="00461732" w:rsidRDefault="00000000">
            <w:pPr>
              <w:spacing w:after="0"/>
              <w:rPr>
                <w:lang w:eastAsia="ko-KR"/>
              </w:rPr>
            </w:pPr>
            <w:r>
              <w:rPr>
                <w:color w:val="222222"/>
                <w:sz w:val="16"/>
                <w:lang w:eastAsia="ko-KR"/>
              </w:rPr>
              <w:t>삭제/완료 처리가 실패했는지 알 수 없어 같은 시도를 반복하거나 데이터가 유실됐다고 오해할 수 있음</w:t>
            </w:r>
          </w:p>
        </w:tc>
        <w:tc>
          <w:tcPr>
            <w:tcW w:w="1020" w:type="dxa"/>
            <w:shd w:val="clear" w:color="auto" w:fill="F3F8F5"/>
            <w:tcMar>
              <w:top w:w="80" w:type="dxa"/>
              <w:left w:w="90" w:type="dxa"/>
              <w:bottom w:w="80" w:type="dxa"/>
              <w:right w:w="90" w:type="dxa"/>
            </w:tcMar>
            <w:vAlign w:val="center"/>
          </w:tcPr>
          <w:p w14:paraId="2BAF1B3C" w14:textId="77777777" w:rsidR="00461732" w:rsidRDefault="00000000">
            <w:pPr>
              <w:spacing w:after="0"/>
              <w:jc w:val="center"/>
            </w:pPr>
            <w:r>
              <w:rPr>
                <w:color w:val="222222"/>
                <w:sz w:val="16"/>
              </w:rPr>
              <w:t>3</w:t>
            </w:r>
          </w:p>
        </w:tc>
        <w:tc>
          <w:tcPr>
            <w:tcW w:w="2381" w:type="dxa"/>
            <w:shd w:val="clear" w:color="auto" w:fill="F3F8F5"/>
            <w:tcMar>
              <w:top w:w="80" w:type="dxa"/>
              <w:left w:w="90" w:type="dxa"/>
              <w:bottom w:w="80" w:type="dxa"/>
              <w:right w:w="90" w:type="dxa"/>
            </w:tcMar>
            <w:vAlign w:val="center"/>
          </w:tcPr>
          <w:p w14:paraId="77B49493" w14:textId="77777777" w:rsidR="00461732" w:rsidRDefault="00000000">
            <w:pPr>
              <w:spacing w:after="0"/>
              <w:rPr>
                <w:lang w:eastAsia="ko-KR"/>
              </w:rPr>
            </w:pPr>
            <w:r>
              <w:rPr>
                <w:color w:val="222222"/>
                <w:sz w:val="16"/>
                <w:lang w:eastAsia="ko-KR"/>
              </w:rPr>
              <w:t>로그인 페이지의 인라인 에러 패턴을 플래너 등 모든 CRUD 액션에 공통 적용</w:t>
            </w:r>
          </w:p>
        </w:tc>
      </w:tr>
      <w:tr w:rsidR="00461732" w14:paraId="5BA9A8B0" w14:textId="77777777">
        <w:trPr>
          <w:jc w:val="center"/>
        </w:trPr>
        <w:tc>
          <w:tcPr>
            <w:tcW w:w="1134" w:type="dxa"/>
            <w:tcMar>
              <w:top w:w="80" w:type="dxa"/>
              <w:left w:w="90" w:type="dxa"/>
              <w:bottom w:w="80" w:type="dxa"/>
              <w:right w:w="90" w:type="dxa"/>
            </w:tcMar>
            <w:vAlign w:val="center"/>
          </w:tcPr>
          <w:p w14:paraId="64050A47" w14:textId="77777777" w:rsidR="00461732" w:rsidRDefault="00000000">
            <w:pPr>
              <w:spacing w:after="0"/>
              <w:jc w:val="center"/>
            </w:pPr>
            <w:r>
              <w:rPr>
                <w:color w:val="222222"/>
                <w:sz w:val="16"/>
              </w:rPr>
              <w:t>3</w:t>
            </w:r>
          </w:p>
        </w:tc>
        <w:tc>
          <w:tcPr>
            <w:tcW w:w="1984" w:type="dxa"/>
            <w:tcMar>
              <w:top w:w="80" w:type="dxa"/>
              <w:left w:w="90" w:type="dxa"/>
              <w:bottom w:w="80" w:type="dxa"/>
              <w:right w:w="90" w:type="dxa"/>
            </w:tcMar>
            <w:vAlign w:val="center"/>
          </w:tcPr>
          <w:p w14:paraId="306833CA" w14:textId="77777777" w:rsidR="00461732" w:rsidRDefault="00000000">
            <w:pPr>
              <w:spacing w:after="0"/>
              <w:rPr>
                <w:lang w:eastAsia="ko-KR"/>
              </w:rPr>
            </w:pPr>
            <w:r>
              <w:rPr>
                <w:color w:val="222222"/>
                <w:sz w:val="16"/>
                <w:lang w:eastAsia="ko-KR"/>
              </w:rPr>
              <w:t>로그인/회원가입 제출 버튼</w:t>
            </w:r>
          </w:p>
        </w:tc>
        <w:tc>
          <w:tcPr>
            <w:tcW w:w="3402" w:type="dxa"/>
            <w:tcMar>
              <w:top w:w="80" w:type="dxa"/>
              <w:left w:w="90" w:type="dxa"/>
              <w:bottom w:w="80" w:type="dxa"/>
              <w:right w:w="90" w:type="dxa"/>
            </w:tcMar>
            <w:vAlign w:val="center"/>
          </w:tcPr>
          <w:p w14:paraId="289798BD" w14:textId="77777777" w:rsidR="00461732" w:rsidRDefault="00000000">
            <w:pPr>
              <w:spacing w:after="0"/>
              <w:rPr>
                <w:lang w:eastAsia="ko-KR"/>
              </w:rPr>
            </w:pPr>
            <w:r>
              <w:rPr>
                <w:color w:val="222222"/>
                <w:sz w:val="16"/>
                <w:lang w:eastAsia="ko-KR"/>
              </w:rPr>
              <w:t>fetch 응답 대기 중 버튼이 disabled 되지 않고 로딩 표시도 없음(login.js:97-116)</w:t>
            </w:r>
          </w:p>
        </w:tc>
        <w:tc>
          <w:tcPr>
            <w:tcW w:w="2097" w:type="dxa"/>
            <w:tcMar>
              <w:top w:w="80" w:type="dxa"/>
              <w:left w:w="90" w:type="dxa"/>
              <w:bottom w:w="80" w:type="dxa"/>
              <w:right w:w="90" w:type="dxa"/>
            </w:tcMar>
            <w:vAlign w:val="center"/>
          </w:tcPr>
          <w:p w14:paraId="5ACB41A8" w14:textId="77777777" w:rsidR="00461732" w:rsidRDefault="00000000">
            <w:pPr>
              <w:spacing w:after="0"/>
            </w:pPr>
            <w:r>
              <w:rPr>
                <w:color w:val="222222"/>
                <w:sz w:val="16"/>
              </w:rPr>
              <w:t>1. 시스템 상태의 가시성</w:t>
            </w:r>
          </w:p>
        </w:tc>
        <w:tc>
          <w:tcPr>
            <w:tcW w:w="2835" w:type="dxa"/>
            <w:tcMar>
              <w:top w:w="80" w:type="dxa"/>
              <w:left w:w="90" w:type="dxa"/>
              <w:bottom w:w="80" w:type="dxa"/>
              <w:right w:w="90" w:type="dxa"/>
            </w:tcMar>
            <w:vAlign w:val="center"/>
          </w:tcPr>
          <w:p w14:paraId="42A2B04F" w14:textId="77777777" w:rsidR="00461732" w:rsidRDefault="00000000">
            <w:pPr>
              <w:spacing w:after="0"/>
              <w:rPr>
                <w:lang w:eastAsia="ko-KR"/>
              </w:rPr>
            </w:pPr>
            <w:r>
              <w:rPr>
                <w:color w:val="222222"/>
                <w:sz w:val="16"/>
                <w:lang w:eastAsia="ko-KR"/>
              </w:rPr>
              <w:t>느린 네트워크에서 버튼을 반복 클릭해 중복 요청(중복 회원가입 시도 등)이 발생할 수 있음</w:t>
            </w:r>
          </w:p>
        </w:tc>
        <w:tc>
          <w:tcPr>
            <w:tcW w:w="1020" w:type="dxa"/>
            <w:tcMar>
              <w:top w:w="80" w:type="dxa"/>
              <w:left w:w="90" w:type="dxa"/>
              <w:bottom w:w="80" w:type="dxa"/>
              <w:right w:w="90" w:type="dxa"/>
            </w:tcMar>
            <w:vAlign w:val="center"/>
          </w:tcPr>
          <w:p w14:paraId="76529E36" w14:textId="77777777" w:rsidR="00461732" w:rsidRDefault="00000000">
            <w:pPr>
              <w:spacing w:after="0"/>
              <w:jc w:val="center"/>
            </w:pPr>
            <w:r>
              <w:rPr>
                <w:color w:val="222222"/>
                <w:sz w:val="16"/>
              </w:rPr>
              <w:t>2</w:t>
            </w:r>
          </w:p>
        </w:tc>
        <w:tc>
          <w:tcPr>
            <w:tcW w:w="2381" w:type="dxa"/>
            <w:tcMar>
              <w:top w:w="80" w:type="dxa"/>
              <w:left w:w="90" w:type="dxa"/>
              <w:bottom w:w="80" w:type="dxa"/>
              <w:right w:w="90" w:type="dxa"/>
            </w:tcMar>
            <w:vAlign w:val="center"/>
          </w:tcPr>
          <w:p w14:paraId="5A8C83D0" w14:textId="77777777" w:rsidR="00461732" w:rsidRDefault="00000000">
            <w:pPr>
              <w:spacing w:after="0"/>
              <w:rPr>
                <w:lang w:eastAsia="ko-KR"/>
              </w:rPr>
            </w:pPr>
            <w:r>
              <w:rPr>
                <w:color w:val="222222"/>
                <w:sz w:val="16"/>
                <w:lang w:eastAsia="ko-KR"/>
              </w:rPr>
              <w:t>카메라 연결 버튼과 동일한 disabled+로딩 텍스트 패턴을 로그인/회원가입 버튼에도 적용</w:t>
            </w:r>
          </w:p>
        </w:tc>
      </w:tr>
      <w:tr w:rsidR="00461732" w14:paraId="274B9040" w14:textId="77777777">
        <w:trPr>
          <w:jc w:val="center"/>
        </w:trPr>
        <w:tc>
          <w:tcPr>
            <w:tcW w:w="1134" w:type="dxa"/>
            <w:shd w:val="clear" w:color="auto" w:fill="F3F8F5"/>
            <w:tcMar>
              <w:top w:w="80" w:type="dxa"/>
              <w:left w:w="90" w:type="dxa"/>
              <w:bottom w:w="80" w:type="dxa"/>
              <w:right w:w="90" w:type="dxa"/>
            </w:tcMar>
            <w:vAlign w:val="center"/>
          </w:tcPr>
          <w:p w14:paraId="16B957E2" w14:textId="77777777" w:rsidR="00461732" w:rsidRDefault="00000000">
            <w:pPr>
              <w:spacing w:after="0"/>
              <w:jc w:val="center"/>
            </w:pPr>
            <w:r>
              <w:rPr>
                <w:color w:val="222222"/>
                <w:sz w:val="16"/>
              </w:rPr>
              <w:t>4</w:t>
            </w:r>
          </w:p>
        </w:tc>
        <w:tc>
          <w:tcPr>
            <w:tcW w:w="1984" w:type="dxa"/>
            <w:shd w:val="clear" w:color="auto" w:fill="F3F8F5"/>
            <w:tcMar>
              <w:top w:w="80" w:type="dxa"/>
              <w:left w:w="90" w:type="dxa"/>
              <w:bottom w:w="80" w:type="dxa"/>
              <w:right w:w="90" w:type="dxa"/>
            </w:tcMar>
            <w:vAlign w:val="center"/>
          </w:tcPr>
          <w:p w14:paraId="5F6D3AD0" w14:textId="77777777" w:rsidR="00461732" w:rsidRDefault="00000000">
            <w:pPr>
              <w:spacing w:after="0"/>
              <w:rPr>
                <w:lang w:eastAsia="ko-KR"/>
              </w:rPr>
            </w:pPr>
            <w:r>
              <w:rPr>
                <w:color w:val="222222"/>
                <w:sz w:val="16"/>
                <w:lang w:eastAsia="ko-KR"/>
              </w:rPr>
              <w:t>플래너 할 일(Todo) 삭제</w:t>
            </w:r>
          </w:p>
        </w:tc>
        <w:tc>
          <w:tcPr>
            <w:tcW w:w="3402" w:type="dxa"/>
            <w:shd w:val="clear" w:color="auto" w:fill="F3F8F5"/>
            <w:tcMar>
              <w:top w:w="80" w:type="dxa"/>
              <w:left w:w="90" w:type="dxa"/>
              <w:bottom w:w="80" w:type="dxa"/>
              <w:right w:w="90" w:type="dxa"/>
            </w:tcMar>
            <w:vAlign w:val="center"/>
          </w:tcPr>
          <w:p w14:paraId="7C7622DD" w14:textId="77777777" w:rsidR="00461732" w:rsidRDefault="00000000">
            <w:pPr>
              <w:spacing w:after="0"/>
              <w:rPr>
                <w:lang w:eastAsia="ko-KR"/>
              </w:rPr>
            </w:pPr>
            <w:r>
              <w:rPr>
                <w:color w:val="222222"/>
                <w:sz w:val="16"/>
                <w:lang w:eastAsia="ko-KR"/>
              </w:rPr>
              <w:t>✕ 버튼 한 번 클릭으로 confirm() 없이 즉시 영구 삭제(planner.js:270-285)</w:t>
            </w:r>
          </w:p>
        </w:tc>
        <w:tc>
          <w:tcPr>
            <w:tcW w:w="2097" w:type="dxa"/>
            <w:shd w:val="clear" w:color="auto" w:fill="F3F8F5"/>
            <w:tcMar>
              <w:top w:w="80" w:type="dxa"/>
              <w:left w:w="90" w:type="dxa"/>
              <w:bottom w:w="80" w:type="dxa"/>
              <w:right w:w="90" w:type="dxa"/>
            </w:tcMar>
            <w:vAlign w:val="center"/>
          </w:tcPr>
          <w:p w14:paraId="5B24684D" w14:textId="77777777" w:rsidR="00461732" w:rsidRDefault="00000000">
            <w:pPr>
              <w:spacing w:after="0"/>
              <w:rPr>
                <w:lang w:eastAsia="ko-KR"/>
              </w:rPr>
            </w:pPr>
            <w:r>
              <w:rPr>
                <w:color w:val="222222"/>
                <w:sz w:val="16"/>
                <w:lang w:eastAsia="ko-KR"/>
              </w:rPr>
              <w:t>3. 사용자 통제와 자유 / 5. 오류 예방</w:t>
            </w:r>
          </w:p>
        </w:tc>
        <w:tc>
          <w:tcPr>
            <w:tcW w:w="2835" w:type="dxa"/>
            <w:shd w:val="clear" w:color="auto" w:fill="F3F8F5"/>
            <w:tcMar>
              <w:top w:w="80" w:type="dxa"/>
              <w:left w:w="90" w:type="dxa"/>
              <w:bottom w:w="80" w:type="dxa"/>
              <w:right w:w="90" w:type="dxa"/>
            </w:tcMar>
            <w:vAlign w:val="center"/>
          </w:tcPr>
          <w:p w14:paraId="1EC24118" w14:textId="77777777" w:rsidR="00461732" w:rsidRDefault="00000000">
            <w:pPr>
              <w:spacing w:after="0"/>
              <w:rPr>
                <w:lang w:eastAsia="ko-KR"/>
              </w:rPr>
            </w:pPr>
            <w:r>
              <w:rPr>
                <w:color w:val="222222"/>
                <w:sz w:val="16"/>
                <w:lang w:eastAsia="ko-KR"/>
              </w:rPr>
              <w:t>실수로 중요한 할 일을 되돌릴 수 없이 삭제할 위험</w:t>
            </w:r>
          </w:p>
        </w:tc>
        <w:tc>
          <w:tcPr>
            <w:tcW w:w="1020" w:type="dxa"/>
            <w:shd w:val="clear" w:color="auto" w:fill="F3F8F5"/>
            <w:tcMar>
              <w:top w:w="80" w:type="dxa"/>
              <w:left w:w="90" w:type="dxa"/>
              <w:bottom w:w="80" w:type="dxa"/>
              <w:right w:w="90" w:type="dxa"/>
            </w:tcMar>
            <w:vAlign w:val="center"/>
          </w:tcPr>
          <w:p w14:paraId="1D47F782" w14:textId="77777777" w:rsidR="00461732" w:rsidRDefault="00000000">
            <w:pPr>
              <w:spacing w:after="0"/>
              <w:jc w:val="center"/>
            </w:pPr>
            <w:r>
              <w:rPr>
                <w:color w:val="222222"/>
                <w:sz w:val="16"/>
              </w:rPr>
              <w:t>2</w:t>
            </w:r>
          </w:p>
        </w:tc>
        <w:tc>
          <w:tcPr>
            <w:tcW w:w="2381" w:type="dxa"/>
            <w:shd w:val="clear" w:color="auto" w:fill="F3F8F5"/>
            <w:tcMar>
              <w:top w:w="80" w:type="dxa"/>
              <w:left w:w="90" w:type="dxa"/>
              <w:bottom w:w="80" w:type="dxa"/>
              <w:right w:w="90" w:type="dxa"/>
            </w:tcMar>
            <w:vAlign w:val="center"/>
          </w:tcPr>
          <w:p w14:paraId="6CEEFC22" w14:textId="77777777" w:rsidR="00461732" w:rsidRDefault="00000000">
            <w:pPr>
              <w:spacing w:after="0"/>
              <w:rPr>
                <w:lang w:eastAsia="ko-KR"/>
              </w:rPr>
            </w:pPr>
            <w:r>
              <w:rPr>
                <w:color w:val="222222"/>
                <w:sz w:val="16"/>
                <w:lang w:eastAsia="ko-KR"/>
              </w:rPr>
              <w:t>다른 삭제 동작(공지, 그룹 탈퇴 등)과 동일하게 confirm() 또는 실행취소(undo) 토스트 추가</w:t>
            </w:r>
          </w:p>
        </w:tc>
      </w:tr>
      <w:tr w:rsidR="00461732" w14:paraId="147BCE85" w14:textId="77777777">
        <w:trPr>
          <w:jc w:val="center"/>
        </w:trPr>
        <w:tc>
          <w:tcPr>
            <w:tcW w:w="1134" w:type="dxa"/>
            <w:tcMar>
              <w:top w:w="80" w:type="dxa"/>
              <w:left w:w="90" w:type="dxa"/>
              <w:bottom w:w="80" w:type="dxa"/>
              <w:right w:w="90" w:type="dxa"/>
            </w:tcMar>
            <w:vAlign w:val="center"/>
          </w:tcPr>
          <w:p w14:paraId="18E9B04F" w14:textId="77777777" w:rsidR="00461732" w:rsidRDefault="00000000">
            <w:pPr>
              <w:spacing w:after="0"/>
              <w:jc w:val="center"/>
            </w:pPr>
            <w:r>
              <w:rPr>
                <w:color w:val="222222"/>
                <w:sz w:val="16"/>
              </w:rPr>
              <w:t>5</w:t>
            </w:r>
          </w:p>
        </w:tc>
        <w:tc>
          <w:tcPr>
            <w:tcW w:w="1984" w:type="dxa"/>
            <w:tcMar>
              <w:top w:w="80" w:type="dxa"/>
              <w:left w:w="90" w:type="dxa"/>
              <w:bottom w:w="80" w:type="dxa"/>
              <w:right w:w="90" w:type="dxa"/>
            </w:tcMar>
            <w:vAlign w:val="center"/>
          </w:tcPr>
          <w:p w14:paraId="581D7DFF" w14:textId="77777777" w:rsidR="00461732" w:rsidRDefault="00000000">
            <w:pPr>
              <w:spacing w:after="0"/>
              <w:rPr>
                <w:lang w:eastAsia="ko-KR"/>
              </w:rPr>
            </w:pPr>
            <w:r>
              <w:rPr>
                <w:color w:val="222222"/>
                <w:sz w:val="16"/>
                <w:lang w:eastAsia="ko-KR"/>
              </w:rPr>
              <w:t>로그인 페이지(회원가입 성공) vs 플래너 등</w:t>
            </w:r>
          </w:p>
        </w:tc>
        <w:tc>
          <w:tcPr>
            <w:tcW w:w="3402" w:type="dxa"/>
            <w:tcMar>
              <w:top w:w="80" w:type="dxa"/>
              <w:left w:w="90" w:type="dxa"/>
              <w:bottom w:w="80" w:type="dxa"/>
              <w:right w:w="90" w:type="dxa"/>
            </w:tcMar>
            <w:vAlign w:val="center"/>
          </w:tcPr>
          <w:p w14:paraId="7E777B6C" w14:textId="77777777" w:rsidR="00461732" w:rsidRDefault="00000000">
            <w:pPr>
              <w:spacing w:after="0"/>
              <w:rPr>
                <w:lang w:eastAsia="ko-KR"/>
              </w:rPr>
            </w:pPr>
            <w:r>
              <w:rPr>
                <w:color w:val="222222"/>
                <w:sz w:val="16"/>
                <w:lang w:eastAsia="ko-KR"/>
              </w:rPr>
              <w:t>회원가입 성공은 브라우저 alert(), 로그인 실패는 인라인 텍스트, 플래너 실패는 무피드백 — 같은 서비스 안에서 피드백 방식이 제각각</w:t>
            </w:r>
          </w:p>
        </w:tc>
        <w:tc>
          <w:tcPr>
            <w:tcW w:w="2097" w:type="dxa"/>
            <w:tcMar>
              <w:top w:w="80" w:type="dxa"/>
              <w:left w:w="90" w:type="dxa"/>
              <w:bottom w:w="80" w:type="dxa"/>
              <w:right w:w="90" w:type="dxa"/>
            </w:tcMar>
            <w:vAlign w:val="center"/>
          </w:tcPr>
          <w:p w14:paraId="48C6CBA1" w14:textId="77777777" w:rsidR="00461732" w:rsidRDefault="00000000">
            <w:pPr>
              <w:spacing w:after="0"/>
            </w:pPr>
            <w:r>
              <w:rPr>
                <w:color w:val="222222"/>
                <w:sz w:val="16"/>
              </w:rPr>
              <w:t>4. 일관성과 표준</w:t>
            </w:r>
          </w:p>
        </w:tc>
        <w:tc>
          <w:tcPr>
            <w:tcW w:w="2835" w:type="dxa"/>
            <w:tcMar>
              <w:top w:w="80" w:type="dxa"/>
              <w:left w:w="90" w:type="dxa"/>
              <w:bottom w:w="80" w:type="dxa"/>
              <w:right w:w="90" w:type="dxa"/>
            </w:tcMar>
            <w:vAlign w:val="center"/>
          </w:tcPr>
          <w:p w14:paraId="0D7EC0D3" w14:textId="77777777" w:rsidR="00461732" w:rsidRDefault="00000000">
            <w:pPr>
              <w:spacing w:after="0"/>
              <w:rPr>
                <w:lang w:eastAsia="ko-KR"/>
              </w:rPr>
            </w:pPr>
            <w:r>
              <w:rPr>
                <w:color w:val="222222"/>
                <w:sz w:val="16"/>
                <w:lang w:eastAsia="ko-KR"/>
              </w:rPr>
              <w:t>화면마다 다른 피드백 방식에 적응해야 해 신뢰도와 예측 가능성이 떨어짐</w:t>
            </w:r>
          </w:p>
        </w:tc>
        <w:tc>
          <w:tcPr>
            <w:tcW w:w="1020" w:type="dxa"/>
            <w:tcMar>
              <w:top w:w="80" w:type="dxa"/>
              <w:left w:w="90" w:type="dxa"/>
              <w:bottom w:w="80" w:type="dxa"/>
              <w:right w:w="90" w:type="dxa"/>
            </w:tcMar>
            <w:vAlign w:val="center"/>
          </w:tcPr>
          <w:p w14:paraId="52B81041" w14:textId="77777777" w:rsidR="00461732" w:rsidRDefault="00000000">
            <w:pPr>
              <w:spacing w:after="0"/>
              <w:jc w:val="center"/>
            </w:pPr>
            <w:r>
              <w:rPr>
                <w:color w:val="222222"/>
                <w:sz w:val="16"/>
              </w:rPr>
              <w:t>2</w:t>
            </w:r>
          </w:p>
        </w:tc>
        <w:tc>
          <w:tcPr>
            <w:tcW w:w="2381" w:type="dxa"/>
            <w:tcMar>
              <w:top w:w="80" w:type="dxa"/>
              <w:left w:w="90" w:type="dxa"/>
              <w:bottom w:w="80" w:type="dxa"/>
              <w:right w:w="90" w:type="dxa"/>
            </w:tcMar>
            <w:vAlign w:val="center"/>
          </w:tcPr>
          <w:p w14:paraId="7A5470E4" w14:textId="77777777" w:rsidR="00461732" w:rsidRDefault="00000000">
            <w:pPr>
              <w:spacing w:after="0"/>
              <w:rPr>
                <w:lang w:eastAsia="ko-KR"/>
              </w:rPr>
            </w:pPr>
            <w:r>
              <w:rPr>
                <w:color w:val="222222"/>
                <w:sz w:val="16"/>
                <w:lang w:eastAsia="ko-KR"/>
              </w:rPr>
              <w:t>alert() 제거하고 공통 토스트 컴포넌트로 성공/실패 피드백 통일</w:t>
            </w:r>
          </w:p>
        </w:tc>
      </w:tr>
      <w:tr w:rsidR="00461732" w14:paraId="2311859E" w14:textId="77777777">
        <w:trPr>
          <w:jc w:val="center"/>
        </w:trPr>
        <w:tc>
          <w:tcPr>
            <w:tcW w:w="1134" w:type="dxa"/>
            <w:shd w:val="clear" w:color="auto" w:fill="F3F8F5"/>
            <w:tcMar>
              <w:top w:w="80" w:type="dxa"/>
              <w:left w:w="90" w:type="dxa"/>
              <w:bottom w:w="80" w:type="dxa"/>
              <w:right w:w="90" w:type="dxa"/>
            </w:tcMar>
            <w:vAlign w:val="center"/>
          </w:tcPr>
          <w:p w14:paraId="6CAE892C" w14:textId="77777777" w:rsidR="00461732" w:rsidRDefault="00000000">
            <w:pPr>
              <w:spacing w:after="0"/>
              <w:jc w:val="center"/>
            </w:pPr>
            <w:r>
              <w:rPr>
                <w:color w:val="222222"/>
                <w:sz w:val="16"/>
              </w:rPr>
              <w:lastRenderedPageBreak/>
              <w:t>6</w:t>
            </w:r>
          </w:p>
        </w:tc>
        <w:tc>
          <w:tcPr>
            <w:tcW w:w="1984" w:type="dxa"/>
            <w:shd w:val="clear" w:color="auto" w:fill="F3F8F5"/>
            <w:tcMar>
              <w:top w:w="80" w:type="dxa"/>
              <w:left w:w="90" w:type="dxa"/>
              <w:bottom w:w="80" w:type="dxa"/>
              <w:right w:w="90" w:type="dxa"/>
            </w:tcMar>
            <w:vAlign w:val="center"/>
          </w:tcPr>
          <w:p w14:paraId="7ED15A69" w14:textId="77777777" w:rsidR="00461732" w:rsidRDefault="00000000">
            <w:pPr>
              <w:spacing w:after="0"/>
              <w:rPr>
                <w:lang w:eastAsia="ko-KR"/>
              </w:rPr>
            </w:pPr>
            <w:r>
              <w:rPr>
                <w:color w:val="222222"/>
                <w:sz w:val="16"/>
                <w:lang w:eastAsia="ko-KR"/>
              </w:rPr>
              <w:t>회원가입/로그인 폼 입력</w:t>
            </w:r>
          </w:p>
        </w:tc>
        <w:tc>
          <w:tcPr>
            <w:tcW w:w="3402" w:type="dxa"/>
            <w:shd w:val="clear" w:color="auto" w:fill="F3F8F5"/>
            <w:tcMar>
              <w:top w:w="80" w:type="dxa"/>
              <w:left w:w="90" w:type="dxa"/>
              <w:bottom w:w="80" w:type="dxa"/>
              <w:right w:w="90" w:type="dxa"/>
            </w:tcMar>
            <w:vAlign w:val="center"/>
          </w:tcPr>
          <w:p w14:paraId="4086710B" w14:textId="77777777" w:rsidR="00461732" w:rsidRDefault="00000000">
            <w:pPr>
              <w:spacing w:after="0"/>
              <w:rPr>
                <w:lang w:eastAsia="ko-KR"/>
              </w:rPr>
            </w:pPr>
            <w:r>
              <w:rPr>
                <w:color w:val="222222"/>
                <w:sz w:val="16"/>
                <w:lang w:eastAsia="ko-KR"/>
              </w:rPr>
              <w:t>제출 시점에만 검증되고 입력 중 실시간 검증(oninput)이나 HTML5 제약이 확인되지 않음</w:t>
            </w:r>
          </w:p>
        </w:tc>
        <w:tc>
          <w:tcPr>
            <w:tcW w:w="2097" w:type="dxa"/>
            <w:shd w:val="clear" w:color="auto" w:fill="F3F8F5"/>
            <w:tcMar>
              <w:top w:w="80" w:type="dxa"/>
              <w:left w:w="90" w:type="dxa"/>
              <w:bottom w:w="80" w:type="dxa"/>
              <w:right w:w="90" w:type="dxa"/>
            </w:tcMar>
            <w:vAlign w:val="center"/>
          </w:tcPr>
          <w:p w14:paraId="00AB996D" w14:textId="77777777" w:rsidR="00461732" w:rsidRDefault="00000000">
            <w:pPr>
              <w:spacing w:after="0"/>
            </w:pPr>
            <w:r>
              <w:rPr>
                <w:color w:val="222222"/>
                <w:sz w:val="16"/>
              </w:rPr>
              <w:t>5. 오류 예방</w:t>
            </w:r>
          </w:p>
        </w:tc>
        <w:tc>
          <w:tcPr>
            <w:tcW w:w="2835" w:type="dxa"/>
            <w:shd w:val="clear" w:color="auto" w:fill="F3F8F5"/>
            <w:tcMar>
              <w:top w:w="80" w:type="dxa"/>
              <w:left w:w="90" w:type="dxa"/>
              <w:bottom w:w="80" w:type="dxa"/>
              <w:right w:w="90" w:type="dxa"/>
            </w:tcMar>
            <w:vAlign w:val="center"/>
          </w:tcPr>
          <w:p w14:paraId="5229A9B0" w14:textId="77777777" w:rsidR="00461732" w:rsidRDefault="00000000">
            <w:pPr>
              <w:spacing w:after="0"/>
              <w:rPr>
                <w:lang w:eastAsia="ko-KR"/>
              </w:rPr>
            </w:pPr>
            <w:r>
              <w:rPr>
                <w:color w:val="222222"/>
                <w:sz w:val="16"/>
                <w:lang w:eastAsia="ko-KR"/>
              </w:rPr>
              <w:t>여러 필드를 다 채운 뒤에야 오류를 알게 되어 왕복 수정 비용 증가</w:t>
            </w:r>
          </w:p>
        </w:tc>
        <w:tc>
          <w:tcPr>
            <w:tcW w:w="1020" w:type="dxa"/>
            <w:shd w:val="clear" w:color="auto" w:fill="F3F8F5"/>
            <w:tcMar>
              <w:top w:w="80" w:type="dxa"/>
              <w:left w:w="90" w:type="dxa"/>
              <w:bottom w:w="80" w:type="dxa"/>
              <w:right w:w="90" w:type="dxa"/>
            </w:tcMar>
            <w:vAlign w:val="center"/>
          </w:tcPr>
          <w:p w14:paraId="235F9C88" w14:textId="77777777" w:rsidR="00461732" w:rsidRDefault="00000000">
            <w:pPr>
              <w:spacing w:after="0"/>
              <w:jc w:val="center"/>
            </w:pPr>
            <w:r>
              <w:rPr>
                <w:color w:val="222222"/>
                <w:sz w:val="16"/>
              </w:rPr>
              <w:t>1</w:t>
            </w:r>
          </w:p>
        </w:tc>
        <w:tc>
          <w:tcPr>
            <w:tcW w:w="2381" w:type="dxa"/>
            <w:shd w:val="clear" w:color="auto" w:fill="F3F8F5"/>
            <w:tcMar>
              <w:top w:w="80" w:type="dxa"/>
              <w:left w:w="90" w:type="dxa"/>
              <w:bottom w:w="80" w:type="dxa"/>
              <w:right w:w="90" w:type="dxa"/>
            </w:tcMar>
            <w:vAlign w:val="center"/>
          </w:tcPr>
          <w:p w14:paraId="2604D94F" w14:textId="77777777" w:rsidR="00461732" w:rsidRDefault="00000000">
            <w:pPr>
              <w:spacing w:after="0"/>
              <w:rPr>
                <w:lang w:eastAsia="ko-KR"/>
              </w:rPr>
            </w:pPr>
            <w:r>
              <w:rPr>
                <w:color w:val="222222"/>
                <w:sz w:val="16"/>
                <w:lang w:eastAsia="ko-KR"/>
              </w:rPr>
              <w:t>이메일 형식·비밀번호 길이 등에 입력 중 실시간 피드백 추가</w:t>
            </w:r>
          </w:p>
        </w:tc>
      </w:tr>
      <w:tr w:rsidR="00461732" w14:paraId="10DF9BD4" w14:textId="77777777">
        <w:trPr>
          <w:jc w:val="center"/>
        </w:trPr>
        <w:tc>
          <w:tcPr>
            <w:tcW w:w="1134" w:type="dxa"/>
            <w:tcMar>
              <w:top w:w="80" w:type="dxa"/>
              <w:left w:w="90" w:type="dxa"/>
              <w:bottom w:w="80" w:type="dxa"/>
              <w:right w:w="90" w:type="dxa"/>
            </w:tcMar>
            <w:vAlign w:val="center"/>
          </w:tcPr>
          <w:p w14:paraId="723FB0AC" w14:textId="77777777" w:rsidR="00461732" w:rsidRDefault="00000000">
            <w:pPr>
              <w:spacing w:after="0"/>
              <w:jc w:val="center"/>
            </w:pPr>
            <w:r>
              <w:rPr>
                <w:color w:val="222222"/>
                <w:sz w:val="16"/>
              </w:rPr>
              <w:t>7</w:t>
            </w:r>
          </w:p>
        </w:tc>
        <w:tc>
          <w:tcPr>
            <w:tcW w:w="1984" w:type="dxa"/>
            <w:tcMar>
              <w:top w:w="80" w:type="dxa"/>
              <w:left w:w="90" w:type="dxa"/>
              <w:bottom w:w="80" w:type="dxa"/>
              <w:right w:w="90" w:type="dxa"/>
            </w:tcMar>
            <w:vAlign w:val="center"/>
          </w:tcPr>
          <w:p w14:paraId="1069B21F" w14:textId="77777777" w:rsidR="00461732" w:rsidRDefault="00000000">
            <w:pPr>
              <w:spacing w:after="0"/>
              <w:rPr>
                <w:lang w:eastAsia="ko-KR"/>
              </w:rPr>
            </w:pPr>
            <w:r>
              <w:rPr>
                <w:color w:val="222222"/>
                <w:sz w:val="16"/>
                <w:lang w:eastAsia="ko-KR"/>
              </w:rPr>
              <w:t>로그인 후 전체 화면(nav), 캘리브레이션</w:t>
            </w:r>
          </w:p>
        </w:tc>
        <w:tc>
          <w:tcPr>
            <w:tcW w:w="3402" w:type="dxa"/>
            <w:tcMar>
              <w:top w:w="80" w:type="dxa"/>
              <w:left w:w="90" w:type="dxa"/>
              <w:bottom w:w="80" w:type="dxa"/>
              <w:right w:w="90" w:type="dxa"/>
            </w:tcMar>
            <w:vAlign w:val="center"/>
          </w:tcPr>
          <w:p w14:paraId="41E2F7A6" w14:textId="77777777" w:rsidR="00461732" w:rsidRDefault="00000000">
            <w:pPr>
              <w:spacing w:after="0"/>
              <w:rPr>
                <w:lang w:eastAsia="ko-KR"/>
              </w:rPr>
            </w:pPr>
            <w:r>
              <w:rPr>
                <w:color w:val="222222"/>
                <w:sz w:val="16"/>
                <w:lang w:eastAsia="ko-KR"/>
              </w:rPr>
              <w:t>문의하기/약관/개인정보 링크가 로그인 이후 nav에는 없음, 캘리브레이션 기능에 툴팁/설명 없음</w:t>
            </w:r>
          </w:p>
        </w:tc>
        <w:tc>
          <w:tcPr>
            <w:tcW w:w="2097" w:type="dxa"/>
            <w:tcMar>
              <w:top w:w="80" w:type="dxa"/>
              <w:left w:w="90" w:type="dxa"/>
              <w:bottom w:w="80" w:type="dxa"/>
              <w:right w:w="90" w:type="dxa"/>
            </w:tcMar>
            <w:vAlign w:val="center"/>
          </w:tcPr>
          <w:p w14:paraId="3B437179" w14:textId="77777777" w:rsidR="00461732" w:rsidRDefault="00000000">
            <w:pPr>
              <w:spacing w:after="0"/>
            </w:pPr>
            <w:r>
              <w:rPr>
                <w:color w:val="222222"/>
                <w:sz w:val="16"/>
              </w:rPr>
              <w:t>10. 도움말과 문서</w:t>
            </w:r>
          </w:p>
        </w:tc>
        <w:tc>
          <w:tcPr>
            <w:tcW w:w="2835" w:type="dxa"/>
            <w:tcMar>
              <w:top w:w="80" w:type="dxa"/>
              <w:left w:w="90" w:type="dxa"/>
              <w:bottom w:w="80" w:type="dxa"/>
              <w:right w:w="90" w:type="dxa"/>
            </w:tcMar>
            <w:vAlign w:val="center"/>
          </w:tcPr>
          <w:p w14:paraId="25650474" w14:textId="77777777" w:rsidR="00461732" w:rsidRDefault="00000000">
            <w:pPr>
              <w:spacing w:after="0"/>
              <w:rPr>
                <w:lang w:eastAsia="ko-KR"/>
              </w:rPr>
            </w:pPr>
            <w:r>
              <w:rPr>
                <w:color w:val="222222"/>
                <w:sz w:val="16"/>
                <w:lang w:eastAsia="ko-KR"/>
              </w:rPr>
              <w:t>로그인한 사용자가 정책/고객센터를 찾기 어렵고, 첫 캘리브레이션 사용자는 절차의 이유를 모른 채 진행하게 됨</w:t>
            </w:r>
          </w:p>
        </w:tc>
        <w:tc>
          <w:tcPr>
            <w:tcW w:w="1020" w:type="dxa"/>
            <w:tcMar>
              <w:top w:w="80" w:type="dxa"/>
              <w:left w:w="90" w:type="dxa"/>
              <w:bottom w:w="80" w:type="dxa"/>
              <w:right w:w="90" w:type="dxa"/>
            </w:tcMar>
            <w:vAlign w:val="center"/>
          </w:tcPr>
          <w:p w14:paraId="2F689349" w14:textId="77777777" w:rsidR="00461732" w:rsidRDefault="00000000">
            <w:pPr>
              <w:spacing w:after="0"/>
              <w:jc w:val="center"/>
            </w:pPr>
            <w:r>
              <w:rPr>
                <w:color w:val="222222"/>
                <w:sz w:val="16"/>
              </w:rPr>
              <w:t>2</w:t>
            </w:r>
          </w:p>
        </w:tc>
        <w:tc>
          <w:tcPr>
            <w:tcW w:w="2381" w:type="dxa"/>
            <w:tcMar>
              <w:top w:w="80" w:type="dxa"/>
              <w:left w:w="90" w:type="dxa"/>
              <w:bottom w:w="80" w:type="dxa"/>
              <w:right w:w="90" w:type="dxa"/>
            </w:tcMar>
            <w:vAlign w:val="center"/>
          </w:tcPr>
          <w:p w14:paraId="59E71363" w14:textId="77777777" w:rsidR="00461732" w:rsidRDefault="00000000">
            <w:pPr>
              <w:spacing w:after="0"/>
              <w:rPr>
                <w:lang w:eastAsia="ko-KR"/>
              </w:rPr>
            </w:pPr>
            <w:r>
              <w:rPr>
                <w:color w:val="222222"/>
                <w:sz w:val="16"/>
                <w:lang w:eastAsia="ko-KR"/>
              </w:rPr>
              <w:t>nav 또는 마이페이지에 고객센터/약관 링크 노출, 캘리브레이션 화면에 짧은 안내 문구 추가</w:t>
            </w:r>
          </w:p>
        </w:tc>
      </w:tr>
      <w:tr w:rsidR="00461732" w14:paraId="71D4906E" w14:textId="77777777">
        <w:trPr>
          <w:jc w:val="center"/>
        </w:trPr>
        <w:tc>
          <w:tcPr>
            <w:tcW w:w="1134" w:type="dxa"/>
            <w:shd w:val="clear" w:color="auto" w:fill="F3F8F5"/>
            <w:tcMar>
              <w:top w:w="80" w:type="dxa"/>
              <w:left w:w="90" w:type="dxa"/>
              <w:bottom w:w="80" w:type="dxa"/>
              <w:right w:w="90" w:type="dxa"/>
            </w:tcMar>
            <w:vAlign w:val="center"/>
          </w:tcPr>
          <w:p w14:paraId="6D69C5D7" w14:textId="77777777" w:rsidR="00461732" w:rsidRDefault="00000000">
            <w:pPr>
              <w:spacing w:after="0"/>
              <w:jc w:val="center"/>
            </w:pPr>
            <w:r>
              <w:rPr>
                <w:color w:val="222222"/>
                <w:sz w:val="16"/>
              </w:rPr>
              <w:t>8</w:t>
            </w:r>
          </w:p>
        </w:tc>
        <w:tc>
          <w:tcPr>
            <w:tcW w:w="1984" w:type="dxa"/>
            <w:shd w:val="clear" w:color="auto" w:fill="F3F8F5"/>
            <w:tcMar>
              <w:top w:w="80" w:type="dxa"/>
              <w:left w:w="90" w:type="dxa"/>
              <w:bottom w:w="80" w:type="dxa"/>
              <w:right w:w="90" w:type="dxa"/>
            </w:tcMar>
            <w:vAlign w:val="center"/>
          </w:tcPr>
          <w:p w14:paraId="0DD7C14B" w14:textId="77777777" w:rsidR="00461732" w:rsidRDefault="00000000">
            <w:pPr>
              <w:spacing w:after="0"/>
              <w:rPr>
                <w:lang w:eastAsia="ko-KR"/>
              </w:rPr>
            </w:pPr>
            <w:r>
              <w:rPr>
                <w:color w:val="222222"/>
                <w:sz w:val="16"/>
                <w:lang w:eastAsia="ko-KR"/>
              </w:rPr>
              <w:t>플래너/공지사항 리스트</w:t>
            </w:r>
          </w:p>
        </w:tc>
        <w:tc>
          <w:tcPr>
            <w:tcW w:w="3402" w:type="dxa"/>
            <w:shd w:val="clear" w:color="auto" w:fill="F3F8F5"/>
            <w:tcMar>
              <w:top w:w="80" w:type="dxa"/>
              <w:left w:w="90" w:type="dxa"/>
              <w:bottom w:w="80" w:type="dxa"/>
              <w:right w:w="90" w:type="dxa"/>
            </w:tcMar>
            <w:vAlign w:val="center"/>
          </w:tcPr>
          <w:p w14:paraId="291F1B36" w14:textId="77777777" w:rsidR="00461732" w:rsidRDefault="00000000">
            <w:pPr>
              <w:spacing w:after="0"/>
              <w:rPr>
                <w:lang w:eastAsia="ko-KR"/>
              </w:rPr>
            </w:pPr>
            <w:r>
              <w:rPr>
                <w:color w:val="222222"/>
                <w:sz w:val="16"/>
                <w:lang w:eastAsia="ko-KR"/>
              </w:rPr>
              <w:t>검색·정렬·필터 컨트롤 부재</w:t>
            </w:r>
          </w:p>
        </w:tc>
        <w:tc>
          <w:tcPr>
            <w:tcW w:w="2097" w:type="dxa"/>
            <w:shd w:val="clear" w:color="auto" w:fill="F3F8F5"/>
            <w:tcMar>
              <w:top w:w="80" w:type="dxa"/>
              <w:left w:w="90" w:type="dxa"/>
              <w:bottom w:w="80" w:type="dxa"/>
              <w:right w:w="90" w:type="dxa"/>
            </w:tcMar>
            <w:vAlign w:val="center"/>
          </w:tcPr>
          <w:p w14:paraId="2963AC9A" w14:textId="77777777" w:rsidR="00461732" w:rsidRDefault="00000000">
            <w:pPr>
              <w:spacing w:after="0"/>
              <w:rPr>
                <w:lang w:eastAsia="ko-KR"/>
              </w:rPr>
            </w:pPr>
            <w:r>
              <w:rPr>
                <w:color w:val="222222"/>
                <w:sz w:val="16"/>
                <w:lang w:eastAsia="ko-KR"/>
              </w:rPr>
              <w:t>7. 사용의 유연성과 효율성</w:t>
            </w:r>
          </w:p>
        </w:tc>
        <w:tc>
          <w:tcPr>
            <w:tcW w:w="2835" w:type="dxa"/>
            <w:shd w:val="clear" w:color="auto" w:fill="F3F8F5"/>
            <w:tcMar>
              <w:top w:w="80" w:type="dxa"/>
              <w:left w:w="90" w:type="dxa"/>
              <w:bottom w:w="80" w:type="dxa"/>
              <w:right w:w="90" w:type="dxa"/>
            </w:tcMar>
            <w:vAlign w:val="center"/>
          </w:tcPr>
          <w:p w14:paraId="6FE15C72" w14:textId="77777777" w:rsidR="00461732" w:rsidRDefault="00000000">
            <w:pPr>
              <w:spacing w:after="0"/>
              <w:rPr>
                <w:lang w:eastAsia="ko-KR"/>
              </w:rPr>
            </w:pPr>
            <w:r>
              <w:rPr>
                <w:color w:val="222222"/>
                <w:sz w:val="16"/>
                <w:lang w:eastAsia="ko-KR"/>
              </w:rPr>
              <w:t>항목이 많아질수록 원하는 할 일/공지를 찾는 데 시간이 오래 걸림</w:t>
            </w:r>
          </w:p>
        </w:tc>
        <w:tc>
          <w:tcPr>
            <w:tcW w:w="1020" w:type="dxa"/>
            <w:shd w:val="clear" w:color="auto" w:fill="F3F8F5"/>
            <w:tcMar>
              <w:top w:w="80" w:type="dxa"/>
              <w:left w:w="90" w:type="dxa"/>
              <w:bottom w:w="80" w:type="dxa"/>
              <w:right w:w="90" w:type="dxa"/>
            </w:tcMar>
            <w:vAlign w:val="center"/>
          </w:tcPr>
          <w:p w14:paraId="33A46CB6" w14:textId="77777777" w:rsidR="00461732" w:rsidRDefault="00000000">
            <w:pPr>
              <w:spacing w:after="0"/>
              <w:jc w:val="center"/>
            </w:pPr>
            <w:r>
              <w:rPr>
                <w:color w:val="222222"/>
                <w:sz w:val="16"/>
              </w:rPr>
              <w:t>1</w:t>
            </w:r>
          </w:p>
        </w:tc>
        <w:tc>
          <w:tcPr>
            <w:tcW w:w="2381" w:type="dxa"/>
            <w:shd w:val="clear" w:color="auto" w:fill="F3F8F5"/>
            <w:tcMar>
              <w:top w:w="80" w:type="dxa"/>
              <w:left w:w="90" w:type="dxa"/>
              <w:bottom w:w="80" w:type="dxa"/>
              <w:right w:w="90" w:type="dxa"/>
            </w:tcMar>
            <w:vAlign w:val="center"/>
          </w:tcPr>
          <w:p w14:paraId="45EB6027" w14:textId="77777777" w:rsidR="00461732" w:rsidRDefault="00000000">
            <w:pPr>
              <w:spacing w:after="0"/>
              <w:rPr>
                <w:lang w:eastAsia="ko-KR"/>
              </w:rPr>
            </w:pPr>
            <w:r>
              <w:rPr>
                <w:color w:val="222222"/>
                <w:sz w:val="16"/>
                <w:lang w:eastAsia="ko-KR"/>
              </w:rPr>
              <w:t>최소한의 정렬(최신순/완료 여부) 또는 검색 기능 추가 검토</w:t>
            </w:r>
          </w:p>
        </w:tc>
      </w:tr>
    </w:tbl>
    <w:p w14:paraId="02B5CB1E" w14:textId="77777777" w:rsidR="00461732" w:rsidRDefault="00461732">
      <w:pPr>
        <w:rPr>
          <w:lang w:eastAsia="ko-KR"/>
        </w:rPr>
        <w:sectPr w:rsidR="00461732">
          <w:footerReference w:type="default" r:id="rId20"/>
          <w:pgSz w:w="16838" w:h="11906" w:orient="landscape"/>
          <w:pgMar w:top="709" w:right="709" w:bottom="652" w:left="709" w:header="227" w:footer="255" w:gutter="0"/>
          <w:cols w:space="720"/>
          <w:docGrid w:linePitch="360"/>
        </w:sectPr>
      </w:pPr>
    </w:p>
    <w:p w14:paraId="133DFAD1" w14:textId="77777777" w:rsidR="00461732" w:rsidRDefault="00000000">
      <w:pPr>
        <w:keepNext/>
        <w:spacing w:after="80"/>
        <w:rPr>
          <w:lang w:eastAsia="ko-KR"/>
        </w:rPr>
      </w:pPr>
      <w:r>
        <w:rPr>
          <w:b/>
          <w:color w:val="17365D"/>
          <w:sz w:val="48"/>
          <w:lang w:eastAsia="ko-KR"/>
        </w:rPr>
        <w:lastRenderedPageBreak/>
        <w:t>APP vs WEB | 평가 시 관점 차이</w:t>
      </w:r>
    </w:p>
    <w:p w14:paraId="4BCBF141" w14:textId="77777777" w:rsidR="00461732" w:rsidRDefault="00000000">
      <w:pPr>
        <w:spacing w:after="120"/>
        <w:rPr>
          <w:lang w:eastAsia="ko-KR"/>
        </w:rPr>
      </w:pPr>
      <w:r>
        <w:rPr>
          <w:color w:val="555555"/>
          <w:sz w:val="21"/>
          <w:lang w:eastAsia="ko-KR"/>
        </w:rPr>
        <w:t>동일한 휴리스틱을 사용하되 플랫폼별 사용 환경과 상호작용 관습을 구분합니다.</w:t>
      </w:r>
    </w:p>
    <w:tbl>
      <w:tblPr>
        <w:tblW w:w="0" w:type="auto"/>
        <w:jc w:val="center"/>
        <w:tblLayout w:type="fixed"/>
        <w:tblLook w:val="04A0" w:firstRow="1" w:lastRow="0" w:firstColumn="1" w:lastColumn="0" w:noHBand="0" w:noVBand="1"/>
      </w:tblPr>
      <w:tblGrid>
        <w:gridCol w:w="2835"/>
        <w:gridCol w:w="5783"/>
        <w:gridCol w:w="5783"/>
      </w:tblGrid>
      <w:tr w:rsidR="00461732" w14:paraId="31100757" w14:textId="77777777">
        <w:trPr>
          <w:jc w:val="center"/>
        </w:trPr>
        <w:tc>
          <w:tcPr>
            <w:tcW w:w="2835" w:type="dxa"/>
            <w:shd w:val="clear" w:color="auto" w:fill="17365D"/>
            <w:tcMar>
              <w:top w:w="80" w:type="dxa"/>
              <w:left w:w="90" w:type="dxa"/>
              <w:bottom w:w="80" w:type="dxa"/>
              <w:right w:w="90" w:type="dxa"/>
            </w:tcMar>
            <w:vAlign w:val="center"/>
          </w:tcPr>
          <w:p w14:paraId="69F32679" w14:textId="77777777" w:rsidR="00461732" w:rsidRDefault="00000000">
            <w:pPr>
              <w:spacing w:after="0"/>
              <w:jc w:val="center"/>
            </w:pPr>
            <w:r>
              <w:rPr>
                <w:b/>
                <w:color w:val="FFFFFF"/>
                <w:sz w:val="18"/>
              </w:rPr>
              <w:t>평가 관점</w:t>
            </w:r>
          </w:p>
        </w:tc>
        <w:tc>
          <w:tcPr>
            <w:tcW w:w="5783" w:type="dxa"/>
            <w:shd w:val="clear" w:color="auto" w:fill="17365D"/>
            <w:tcMar>
              <w:top w:w="80" w:type="dxa"/>
              <w:left w:w="90" w:type="dxa"/>
              <w:bottom w:w="80" w:type="dxa"/>
              <w:right w:w="90" w:type="dxa"/>
            </w:tcMar>
            <w:vAlign w:val="center"/>
          </w:tcPr>
          <w:p w14:paraId="3017E452" w14:textId="77777777" w:rsidR="00461732" w:rsidRDefault="00000000">
            <w:pPr>
              <w:spacing w:after="0"/>
              <w:jc w:val="center"/>
              <w:rPr>
                <w:lang w:eastAsia="ko-KR"/>
              </w:rPr>
            </w:pPr>
            <w:r>
              <w:rPr>
                <w:b/>
                <w:color w:val="FFFFFF"/>
                <w:sz w:val="18"/>
                <w:lang w:eastAsia="ko-KR"/>
              </w:rPr>
              <w:t>APP에서 더 중요하게 볼 것</w:t>
            </w:r>
          </w:p>
        </w:tc>
        <w:tc>
          <w:tcPr>
            <w:tcW w:w="5783" w:type="dxa"/>
            <w:shd w:val="clear" w:color="auto" w:fill="17365D"/>
            <w:tcMar>
              <w:top w:w="80" w:type="dxa"/>
              <w:left w:w="90" w:type="dxa"/>
              <w:bottom w:w="80" w:type="dxa"/>
              <w:right w:w="90" w:type="dxa"/>
            </w:tcMar>
            <w:vAlign w:val="center"/>
          </w:tcPr>
          <w:p w14:paraId="1F9EFB01" w14:textId="77777777" w:rsidR="00461732" w:rsidRDefault="00000000">
            <w:pPr>
              <w:spacing w:after="0"/>
              <w:jc w:val="center"/>
              <w:rPr>
                <w:lang w:eastAsia="ko-KR"/>
              </w:rPr>
            </w:pPr>
            <w:r>
              <w:rPr>
                <w:b/>
                <w:color w:val="FFFFFF"/>
                <w:sz w:val="18"/>
                <w:lang w:eastAsia="ko-KR"/>
              </w:rPr>
              <w:t>WEB에서 더 중요하게 볼 것</w:t>
            </w:r>
          </w:p>
        </w:tc>
      </w:tr>
      <w:tr w:rsidR="00461732" w14:paraId="4BC933D8" w14:textId="77777777">
        <w:trPr>
          <w:jc w:val="center"/>
        </w:trPr>
        <w:tc>
          <w:tcPr>
            <w:tcW w:w="2835" w:type="dxa"/>
            <w:tcMar>
              <w:top w:w="80" w:type="dxa"/>
              <w:left w:w="90" w:type="dxa"/>
              <w:bottom w:w="80" w:type="dxa"/>
              <w:right w:w="90" w:type="dxa"/>
            </w:tcMar>
            <w:vAlign w:val="center"/>
          </w:tcPr>
          <w:p w14:paraId="4EF6745D" w14:textId="77777777" w:rsidR="00461732" w:rsidRDefault="00000000">
            <w:pPr>
              <w:spacing w:after="0"/>
              <w:jc w:val="center"/>
            </w:pPr>
            <w:r>
              <w:rPr>
                <w:b/>
                <w:color w:val="222222"/>
                <w:sz w:val="17"/>
              </w:rPr>
              <w:t>조작</w:t>
            </w:r>
          </w:p>
        </w:tc>
        <w:tc>
          <w:tcPr>
            <w:tcW w:w="5783" w:type="dxa"/>
            <w:tcMar>
              <w:top w:w="80" w:type="dxa"/>
              <w:left w:w="90" w:type="dxa"/>
              <w:bottom w:w="80" w:type="dxa"/>
              <w:right w:w="90" w:type="dxa"/>
            </w:tcMar>
            <w:vAlign w:val="center"/>
          </w:tcPr>
          <w:p w14:paraId="5FDAF2DE" w14:textId="77777777" w:rsidR="00461732" w:rsidRDefault="00000000">
            <w:pPr>
              <w:spacing w:after="0"/>
              <w:rPr>
                <w:lang w:eastAsia="ko-KR"/>
              </w:rPr>
            </w:pPr>
            <w:r>
              <w:rPr>
                <w:color w:val="222222"/>
                <w:sz w:val="17"/>
                <w:lang w:eastAsia="ko-KR"/>
              </w:rPr>
              <w:t>터치 타깃, 한 손 사용, 제스처, 하단 내비게이션</w:t>
            </w:r>
          </w:p>
        </w:tc>
        <w:tc>
          <w:tcPr>
            <w:tcW w:w="5783" w:type="dxa"/>
            <w:tcMar>
              <w:top w:w="80" w:type="dxa"/>
              <w:left w:w="90" w:type="dxa"/>
              <w:bottom w:w="80" w:type="dxa"/>
              <w:right w:w="90" w:type="dxa"/>
            </w:tcMar>
            <w:vAlign w:val="center"/>
          </w:tcPr>
          <w:p w14:paraId="6DA41BBE" w14:textId="77777777" w:rsidR="00461732" w:rsidRDefault="00000000">
            <w:pPr>
              <w:spacing w:after="0"/>
              <w:rPr>
                <w:lang w:eastAsia="ko-KR"/>
              </w:rPr>
            </w:pPr>
            <w:r>
              <w:rPr>
                <w:color w:val="222222"/>
                <w:sz w:val="17"/>
                <w:lang w:eastAsia="ko-KR"/>
              </w:rPr>
              <w:t>마우스+키보드, Hover, Focus, 링크/버튼 구분</w:t>
            </w:r>
          </w:p>
        </w:tc>
      </w:tr>
      <w:tr w:rsidR="00461732" w14:paraId="085F235A" w14:textId="77777777">
        <w:trPr>
          <w:jc w:val="center"/>
        </w:trPr>
        <w:tc>
          <w:tcPr>
            <w:tcW w:w="2835" w:type="dxa"/>
            <w:shd w:val="clear" w:color="auto" w:fill="F5F7FA"/>
            <w:tcMar>
              <w:top w:w="80" w:type="dxa"/>
              <w:left w:w="90" w:type="dxa"/>
              <w:bottom w:w="80" w:type="dxa"/>
              <w:right w:w="90" w:type="dxa"/>
            </w:tcMar>
            <w:vAlign w:val="center"/>
          </w:tcPr>
          <w:p w14:paraId="00D6CDFF" w14:textId="77777777" w:rsidR="00461732" w:rsidRDefault="00000000">
            <w:pPr>
              <w:spacing w:after="0"/>
              <w:jc w:val="center"/>
            </w:pPr>
            <w:r>
              <w:rPr>
                <w:b/>
                <w:color w:val="222222"/>
                <w:sz w:val="17"/>
              </w:rPr>
              <w:t>이동</w:t>
            </w:r>
          </w:p>
        </w:tc>
        <w:tc>
          <w:tcPr>
            <w:tcW w:w="5783" w:type="dxa"/>
            <w:shd w:val="clear" w:color="auto" w:fill="F5F7FA"/>
            <w:tcMar>
              <w:top w:w="80" w:type="dxa"/>
              <w:left w:w="90" w:type="dxa"/>
              <w:bottom w:w="80" w:type="dxa"/>
              <w:right w:w="90" w:type="dxa"/>
            </w:tcMar>
            <w:vAlign w:val="center"/>
          </w:tcPr>
          <w:p w14:paraId="4BA97206" w14:textId="77777777" w:rsidR="00461732" w:rsidRDefault="00000000">
            <w:pPr>
              <w:spacing w:after="0"/>
              <w:rPr>
                <w:lang w:eastAsia="ko-KR"/>
              </w:rPr>
            </w:pPr>
            <w:r>
              <w:rPr>
                <w:color w:val="222222"/>
                <w:sz w:val="17"/>
                <w:lang w:eastAsia="ko-KR"/>
              </w:rPr>
              <w:t>뒤로가기, 탭 구조, 화면 전환, OS 관습</w:t>
            </w:r>
          </w:p>
        </w:tc>
        <w:tc>
          <w:tcPr>
            <w:tcW w:w="5783" w:type="dxa"/>
            <w:shd w:val="clear" w:color="auto" w:fill="F5F7FA"/>
            <w:tcMar>
              <w:top w:w="80" w:type="dxa"/>
              <w:left w:w="90" w:type="dxa"/>
              <w:bottom w:w="80" w:type="dxa"/>
              <w:right w:w="90" w:type="dxa"/>
            </w:tcMar>
            <w:vAlign w:val="center"/>
          </w:tcPr>
          <w:p w14:paraId="3E882779" w14:textId="77777777" w:rsidR="00461732" w:rsidRDefault="00000000">
            <w:pPr>
              <w:spacing w:after="0"/>
            </w:pPr>
            <w:r>
              <w:rPr>
                <w:color w:val="222222"/>
                <w:sz w:val="17"/>
              </w:rPr>
              <w:t>브라우저 Back/Forward, URL, Breadcrumb, 새 창</w:t>
            </w:r>
          </w:p>
        </w:tc>
      </w:tr>
      <w:tr w:rsidR="00461732" w14:paraId="6D385C45" w14:textId="77777777">
        <w:trPr>
          <w:jc w:val="center"/>
        </w:trPr>
        <w:tc>
          <w:tcPr>
            <w:tcW w:w="2835" w:type="dxa"/>
            <w:tcMar>
              <w:top w:w="80" w:type="dxa"/>
              <w:left w:w="90" w:type="dxa"/>
              <w:bottom w:w="80" w:type="dxa"/>
              <w:right w:w="90" w:type="dxa"/>
            </w:tcMar>
            <w:vAlign w:val="center"/>
          </w:tcPr>
          <w:p w14:paraId="44DBF7BB" w14:textId="77777777" w:rsidR="00461732" w:rsidRDefault="00000000">
            <w:pPr>
              <w:spacing w:after="0"/>
              <w:jc w:val="center"/>
            </w:pPr>
            <w:r>
              <w:rPr>
                <w:b/>
                <w:color w:val="222222"/>
                <w:sz w:val="17"/>
              </w:rPr>
              <w:t>상태</w:t>
            </w:r>
          </w:p>
        </w:tc>
        <w:tc>
          <w:tcPr>
            <w:tcW w:w="5783" w:type="dxa"/>
            <w:tcMar>
              <w:top w:w="80" w:type="dxa"/>
              <w:left w:w="90" w:type="dxa"/>
              <w:bottom w:w="80" w:type="dxa"/>
              <w:right w:w="90" w:type="dxa"/>
            </w:tcMar>
            <w:vAlign w:val="center"/>
          </w:tcPr>
          <w:p w14:paraId="45BB9813" w14:textId="77777777" w:rsidR="00461732" w:rsidRDefault="00000000">
            <w:pPr>
              <w:spacing w:after="0"/>
              <w:rPr>
                <w:lang w:eastAsia="ko-KR"/>
              </w:rPr>
            </w:pPr>
            <w:r>
              <w:rPr>
                <w:color w:val="222222"/>
                <w:sz w:val="17"/>
                <w:lang w:eastAsia="ko-KR"/>
              </w:rPr>
              <w:t>권한, 네트워크, 로딩, 앱 생명주기 상태</w:t>
            </w:r>
          </w:p>
        </w:tc>
        <w:tc>
          <w:tcPr>
            <w:tcW w:w="5783" w:type="dxa"/>
            <w:tcMar>
              <w:top w:w="80" w:type="dxa"/>
              <w:left w:w="90" w:type="dxa"/>
              <w:bottom w:w="80" w:type="dxa"/>
              <w:right w:w="90" w:type="dxa"/>
            </w:tcMar>
            <w:vAlign w:val="center"/>
          </w:tcPr>
          <w:p w14:paraId="48C5F442" w14:textId="77777777" w:rsidR="00461732" w:rsidRDefault="00000000">
            <w:pPr>
              <w:spacing w:after="0"/>
              <w:rPr>
                <w:lang w:eastAsia="ko-KR"/>
              </w:rPr>
            </w:pPr>
            <w:r>
              <w:rPr>
                <w:color w:val="222222"/>
                <w:sz w:val="17"/>
                <w:lang w:eastAsia="ko-KR"/>
              </w:rPr>
              <w:t>페이지 로딩, 검색/필터, 폼 제출, 세션 상태</w:t>
            </w:r>
          </w:p>
        </w:tc>
      </w:tr>
      <w:tr w:rsidR="00461732" w14:paraId="4AD90005" w14:textId="77777777">
        <w:trPr>
          <w:jc w:val="center"/>
        </w:trPr>
        <w:tc>
          <w:tcPr>
            <w:tcW w:w="2835" w:type="dxa"/>
            <w:shd w:val="clear" w:color="auto" w:fill="F5F7FA"/>
            <w:tcMar>
              <w:top w:w="80" w:type="dxa"/>
              <w:left w:w="90" w:type="dxa"/>
              <w:bottom w:w="80" w:type="dxa"/>
              <w:right w:w="90" w:type="dxa"/>
            </w:tcMar>
            <w:vAlign w:val="center"/>
          </w:tcPr>
          <w:p w14:paraId="2638AA2B" w14:textId="77777777" w:rsidR="00461732" w:rsidRDefault="00000000">
            <w:pPr>
              <w:spacing w:after="0"/>
              <w:jc w:val="center"/>
            </w:pPr>
            <w:r>
              <w:rPr>
                <w:b/>
                <w:color w:val="222222"/>
                <w:sz w:val="17"/>
              </w:rPr>
              <w:t>레이아웃</w:t>
            </w:r>
          </w:p>
        </w:tc>
        <w:tc>
          <w:tcPr>
            <w:tcW w:w="5783" w:type="dxa"/>
            <w:shd w:val="clear" w:color="auto" w:fill="F5F7FA"/>
            <w:tcMar>
              <w:top w:w="80" w:type="dxa"/>
              <w:left w:w="90" w:type="dxa"/>
              <w:bottom w:w="80" w:type="dxa"/>
              <w:right w:w="90" w:type="dxa"/>
            </w:tcMar>
            <w:vAlign w:val="center"/>
          </w:tcPr>
          <w:p w14:paraId="66E50B0F" w14:textId="77777777" w:rsidR="00461732" w:rsidRDefault="00000000">
            <w:pPr>
              <w:spacing w:after="0"/>
              <w:rPr>
                <w:lang w:eastAsia="ko-KR"/>
              </w:rPr>
            </w:pPr>
            <w:r>
              <w:rPr>
                <w:color w:val="222222"/>
                <w:sz w:val="17"/>
                <w:lang w:eastAsia="ko-KR"/>
              </w:rPr>
              <w:t>작은 화면, Safe Area, 키보드 노출, 세로 흐름</w:t>
            </w:r>
          </w:p>
        </w:tc>
        <w:tc>
          <w:tcPr>
            <w:tcW w:w="5783" w:type="dxa"/>
            <w:shd w:val="clear" w:color="auto" w:fill="F5F7FA"/>
            <w:tcMar>
              <w:top w:w="80" w:type="dxa"/>
              <w:left w:w="90" w:type="dxa"/>
              <w:bottom w:w="80" w:type="dxa"/>
              <w:right w:w="90" w:type="dxa"/>
            </w:tcMar>
            <w:vAlign w:val="center"/>
          </w:tcPr>
          <w:p w14:paraId="7BE63DAD" w14:textId="77777777" w:rsidR="00461732" w:rsidRDefault="00000000">
            <w:pPr>
              <w:spacing w:after="0"/>
              <w:rPr>
                <w:lang w:eastAsia="ko-KR"/>
              </w:rPr>
            </w:pPr>
            <w:r>
              <w:rPr>
                <w:color w:val="222222"/>
                <w:sz w:val="17"/>
                <w:lang w:eastAsia="ko-KR"/>
              </w:rPr>
              <w:t>반응형, 다양한 뷰포트, 긴 페이지, 다단 레이아웃</w:t>
            </w:r>
          </w:p>
        </w:tc>
      </w:tr>
      <w:tr w:rsidR="00461732" w14:paraId="7A239B07" w14:textId="77777777">
        <w:trPr>
          <w:jc w:val="center"/>
        </w:trPr>
        <w:tc>
          <w:tcPr>
            <w:tcW w:w="2835" w:type="dxa"/>
            <w:tcMar>
              <w:top w:w="80" w:type="dxa"/>
              <w:left w:w="90" w:type="dxa"/>
              <w:bottom w:w="80" w:type="dxa"/>
              <w:right w:w="90" w:type="dxa"/>
            </w:tcMar>
            <w:vAlign w:val="center"/>
          </w:tcPr>
          <w:p w14:paraId="01E2A87F" w14:textId="77777777" w:rsidR="00461732" w:rsidRDefault="00000000">
            <w:pPr>
              <w:spacing w:after="0"/>
              <w:jc w:val="center"/>
            </w:pPr>
            <w:r>
              <w:rPr>
                <w:b/>
                <w:color w:val="222222"/>
                <w:sz w:val="17"/>
              </w:rPr>
              <w:t>접근성</w:t>
            </w:r>
          </w:p>
        </w:tc>
        <w:tc>
          <w:tcPr>
            <w:tcW w:w="5783" w:type="dxa"/>
            <w:tcMar>
              <w:top w:w="80" w:type="dxa"/>
              <w:left w:w="90" w:type="dxa"/>
              <w:bottom w:w="80" w:type="dxa"/>
              <w:right w:w="90" w:type="dxa"/>
            </w:tcMar>
            <w:vAlign w:val="center"/>
          </w:tcPr>
          <w:p w14:paraId="6F66BA18" w14:textId="77777777" w:rsidR="00461732" w:rsidRDefault="00000000">
            <w:pPr>
              <w:spacing w:after="0"/>
              <w:rPr>
                <w:lang w:eastAsia="ko-KR"/>
              </w:rPr>
            </w:pPr>
            <w:r>
              <w:rPr>
                <w:color w:val="222222"/>
                <w:sz w:val="17"/>
                <w:lang w:eastAsia="ko-KR"/>
              </w:rPr>
              <w:t>글자 크기 확대, 스크린리더, 터치 대체</w:t>
            </w:r>
          </w:p>
        </w:tc>
        <w:tc>
          <w:tcPr>
            <w:tcW w:w="5783" w:type="dxa"/>
            <w:tcMar>
              <w:top w:w="80" w:type="dxa"/>
              <w:left w:w="90" w:type="dxa"/>
              <w:bottom w:w="80" w:type="dxa"/>
              <w:right w:w="90" w:type="dxa"/>
            </w:tcMar>
            <w:vAlign w:val="center"/>
          </w:tcPr>
          <w:p w14:paraId="52FE2022" w14:textId="77777777" w:rsidR="00461732" w:rsidRDefault="00000000">
            <w:pPr>
              <w:spacing w:after="0"/>
              <w:rPr>
                <w:lang w:eastAsia="ko-KR"/>
              </w:rPr>
            </w:pPr>
            <w:r>
              <w:rPr>
                <w:color w:val="222222"/>
                <w:sz w:val="17"/>
                <w:lang w:eastAsia="ko-KR"/>
              </w:rPr>
              <w:t>키보드 탐색, Focus 표시, 확대/리플로우, 명시적 라벨</w:t>
            </w:r>
          </w:p>
        </w:tc>
      </w:tr>
      <w:tr w:rsidR="00461732" w14:paraId="2BF3A53F" w14:textId="77777777">
        <w:trPr>
          <w:jc w:val="center"/>
        </w:trPr>
        <w:tc>
          <w:tcPr>
            <w:tcW w:w="2835" w:type="dxa"/>
            <w:shd w:val="clear" w:color="auto" w:fill="F5F7FA"/>
            <w:tcMar>
              <w:top w:w="80" w:type="dxa"/>
              <w:left w:w="90" w:type="dxa"/>
              <w:bottom w:w="80" w:type="dxa"/>
              <w:right w:w="90" w:type="dxa"/>
            </w:tcMar>
            <w:vAlign w:val="center"/>
          </w:tcPr>
          <w:p w14:paraId="42FF6436" w14:textId="77777777" w:rsidR="00461732" w:rsidRDefault="00000000">
            <w:pPr>
              <w:spacing w:after="0"/>
              <w:jc w:val="center"/>
            </w:pPr>
            <w:r>
              <w:rPr>
                <w:b/>
                <w:color w:val="222222"/>
                <w:sz w:val="17"/>
              </w:rPr>
              <w:t>일관성</w:t>
            </w:r>
          </w:p>
        </w:tc>
        <w:tc>
          <w:tcPr>
            <w:tcW w:w="5783" w:type="dxa"/>
            <w:shd w:val="clear" w:color="auto" w:fill="F5F7FA"/>
            <w:tcMar>
              <w:top w:w="80" w:type="dxa"/>
              <w:left w:w="90" w:type="dxa"/>
              <w:bottom w:w="80" w:type="dxa"/>
              <w:right w:w="90" w:type="dxa"/>
            </w:tcMar>
            <w:vAlign w:val="center"/>
          </w:tcPr>
          <w:p w14:paraId="5AB45172" w14:textId="77777777" w:rsidR="00461732" w:rsidRDefault="00000000">
            <w:pPr>
              <w:spacing w:after="0"/>
              <w:rPr>
                <w:lang w:eastAsia="ko-KR"/>
              </w:rPr>
            </w:pPr>
            <w:r>
              <w:rPr>
                <w:color w:val="222222"/>
                <w:sz w:val="17"/>
                <w:lang w:eastAsia="ko-KR"/>
              </w:rPr>
              <w:t>iOS/Android 관습 + 앱 내부 디자인 시스템</w:t>
            </w:r>
          </w:p>
        </w:tc>
        <w:tc>
          <w:tcPr>
            <w:tcW w:w="5783" w:type="dxa"/>
            <w:shd w:val="clear" w:color="auto" w:fill="F5F7FA"/>
            <w:tcMar>
              <w:top w:w="80" w:type="dxa"/>
              <w:left w:w="90" w:type="dxa"/>
              <w:bottom w:w="80" w:type="dxa"/>
              <w:right w:w="90" w:type="dxa"/>
            </w:tcMar>
            <w:vAlign w:val="center"/>
          </w:tcPr>
          <w:p w14:paraId="52A5567C" w14:textId="77777777" w:rsidR="00461732" w:rsidRDefault="00000000">
            <w:pPr>
              <w:spacing w:after="0"/>
              <w:rPr>
                <w:lang w:eastAsia="ko-KR"/>
              </w:rPr>
            </w:pPr>
            <w:r>
              <w:rPr>
                <w:color w:val="222222"/>
                <w:sz w:val="17"/>
                <w:lang w:eastAsia="ko-KR"/>
              </w:rPr>
              <w:t>웹 표준 관습 + 사이트 전체 디자인 시스템</w:t>
            </w:r>
          </w:p>
        </w:tc>
      </w:tr>
    </w:tbl>
    <w:p w14:paraId="3D171F54" w14:textId="77777777" w:rsidR="00461732" w:rsidRDefault="00461732">
      <w:pPr>
        <w:rPr>
          <w:lang w:eastAsia="ko-KR"/>
        </w:rPr>
      </w:pPr>
    </w:p>
    <w:tbl>
      <w:tblPr>
        <w:tblW w:w="0" w:type="auto"/>
        <w:jc w:val="center"/>
        <w:tblLayout w:type="fixed"/>
        <w:tblLook w:val="04A0" w:firstRow="1" w:lastRow="0" w:firstColumn="1" w:lastColumn="0" w:noHBand="0" w:noVBand="1"/>
      </w:tblPr>
      <w:tblGrid>
        <w:gridCol w:w="14288"/>
      </w:tblGrid>
      <w:tr w:rsidR="00461732" w14:paraId="3E9DF963" w14:textId="77777777">
        <w:trPr>
          <w:jc w:val="center"/>
        </w:trPr>
        <w:tc>
          <w:tcPr>
            <w:tcW w:w="14288" w:type="dxa"/>
            <w:shd w:val="clear" w:color="auto" w:fill="FFF7E6"/>
            <w:tcMar>
              <w:top w:w="120" w:type="dxa"/>
              <w:left w:w="160" w:type="dxa"/>
              <w:bottom w:w="120" w:type="dxa"/>
              <w:right w:w="160" w:type="dxa"/>
            </w:tcMar>
          </w:tcPr>
          <w:p w14:paraId="3B19B142" w14:textId="77777777" w:rsidR="00461732" w:rsidRDefault="00000000">
            <w:pPr>
              <w:spacing w:after="40"/>
              <w:rPr>
                <w:lang w:eastAsia="ko-KR"/>
              </w:rPr>
            </w:pPr>
            <w:r>
              <w:rPr>
                <w:b/>
                <w:color w:val="B45F06"/>
                <w:sz w:val="20"/>
                <w:lang w:eastAsia="ko-KR"/>
              </w:rPr>
              <w:t>학생 제출 형식 추천</w:t>
            </w:r>
          </w:p>
          <w:p w14:paraId="63B1FF5A" w14:textId="77777777" w:rsidR="00461732" w:rsidRDefault="00000000">
            <w:pPr>
              <w:spacing w:after="0"/>
              <w:rPr>
                <w:lang w:eastAsia="ko-KR"/>
              </w:rPr>
            </w:pPr>
            <w:r>
              <w:rPr>
                <w:color w:val="333333"/>
                <w:sz w:val="18"/>
                <w:lang w:eastAsia="ko-KR"/>
              </w:rPr>
              <w:t>① 대표 화면 Before 캡처 → ② 휴리스틱 문제 번호 표시 → ③ “문제–근거–사용자 영향–심각도–개선 방향” 작성 → ④ High 우선순위부터 Wireframe/UI 개선 → ⑤ After 화면과 비교.</w:t>
            </w:r>
          </w:p>
        </w:tc>
      </w:tr>
    </w:tbl>
    <w:p w14:paraId="4D750EB3" w14:textId="77777777" w:rsidR="00347B2E" w:rsidRDefault="00347B2E">
      <w:pPr>
        <w:rPr>
          <w:lang w:eastAsia="ko-KR"/>
        </w:rPr>
      </w:pPr>
    </w:p>
    <w:sectPr w:rsidR="00347B2E" w:rsidSect="00034616">
      <w:footerReference w:type="default" r:id="rId21"/>
      <w:pgSz w:w="16838" w:h="11906" w:orient="landscape"/>
      <w:pgMar w:top="709" w:right="709" w:bottom="652" w:left="709" w:header="227"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1678" w14:textId="77777777" w:rsidR="00347B2E" w:rsidRDefault="00347B2E">
      <w:pPr>
        <w:spacing w:after="0" w:line="240" w:lineRule="auto"/>
      </w:pPr>
      <w:r>
        <w:separator/>
      </w:r>
    </w:p>
  </w:endnote>
  <w:endnote w:type="continuationSeparator" w:id="0">
    <w:p w14:paraId="6FD150FB" w14:textId="77777777" w:rsidR="00347B2E" w:rsidRDefault="00347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KR">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FCEC" w14:textId="77777777" w:rsidR="00461732" w:rsidRDefault="00000000">
    <w:pPr>
      <w:jc w:val="center"/>
    </w:pPr>
    <w:r>
      <w:fldChar w:fldCharType="begin"/>
    </w:r>
    <w:r>
      <w:instrText xml:space="preserve"> PAGE </w:instrText>
    </w:r>
    <w:r w:rsidR="00F71693">
      <w:fldChar w:fldCharType="separate"/>
    </w:r>
    <w:r w:rsidR="00F7169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263E" w14:textId="77777777" w:rsidR="00461732" w:rsidRDefault="00000000">
    <w:pPr>
      <w:jc w:val="center"/>
    </w:pPr>
    <w:r>
      <w:fldChar w:fldCharType="begin"/>
    </w:r>
    <w:r>
      <w:instrText xml:space="preserve"> PAGE </w:instrText>
    </w:r>
    <w:r w:rsidR="00F71693">
      <w:fldChar w:fldCharType="separate"/>
    </w:r>
    <w:r w:rsidR="00F7169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B4F4" w14:textId="5842DDE6" w:rsidR="00461732" w:rsidRDefault="00000000">
    <w:pPr>
      <w:jc w:val="center"/>
    </w:pPr>
    <w:r>
      <w:fldChar w:fldCharType="begin"/>
    </w:r>
    <w:r>
      <w:instrText xml:space="preserve"> PAGE </w:instrText>
    </w:r>
    <w:r w:rsidR="00F71693">
      <w:fldChar w:fldCharType="separate"/>
    </w:r>
    <w:r w:rsidR="00F71693">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3EDF" w14:textId="1211374B" w:rsidR="00461732" w:rsidRDefault="00000000">
    <w:pPr>
      <w:jc w:val="center"/>
    </w:pPr>
    <w:r>
      <w:fldChar w:fldCharType="begin"/>
    </w:r>
    <w:r>
      <w:instrText xml:space="preserve"> PAGE </w:instrText>
    </w:r>
    <w:r w:rsidR="00F71693">
      <w:fldChar w:fldCharType="separate"/>
    </w:r>
    <w:r w:rsidR="00F71693">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C2FE" w14:textId="6DF33161" w:rsidR="00461732" w:rsidRDefault="00000000">
    <w:pPr>
      <w:jc w:val="center"/>
    </w:pPr>
    <w:r>
      <w:fldChar w:fldCharType="begin"/>
    </w:r>
    <w:r>
      <w:instrText xml:space="preserve"> PAGE </w:instrText>
    </w:r>
    <w:r w:rsidR="00F71693">
      <w:fldChar w:fldCharType="separate"/>
    </w:r>
    <w:r w:rsidR="00F71693">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8FBC" w14:textId="74153286" w:rsidR="00461732" w:rsidRDefault="00000000">
    <w:pPr>
      <w:jc w:val="center"/>
    </w:pPr>
    <w:r>
      <w:fldChar w:fldCharType="begin"/>
    </w:r>
    <w:r>
      <w:instrText xml:space="preserve"> PAGE </w:instrText>
    </w:r>
    <w:r w:rsidR="00F71693">
      <w:fldChar w:fldCharType="separate"/>
    </w:r>
    <w:r w:rsidR="00F71693">
      <w:rPr>
        <w:noProof/>
      </w:rPr>
      <w:t>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AA8" w14:textId="78854CBD" w:rsidR="00461732" w:rsidRDefault="00000000">
    <w:pPr>
      <w:jc w:val="center"/>
    </w:pPr>
    <w:r>
      <w:fldChar w:fldCharType="begin"/>
    </w:r>
    <w:r>
      <w:instrText xml:space="preserve"> PAGE </w:instrText>
    </w:r>
    <w:r w:rsidR="00F71693">
      <w:fldChar w:fldCharType="separate"/>
    </w:r>
    <w:r w:rsidR="00F71693">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AA77" w14:textId="578EF823" w:rsidR="00461732" w:rsidRDefault="00000000">
    <w:pPr>
      <w:jc w:val="center"/>
    </w:pPr>
    <w:r>
      <w:fldChar w:fldCharType="begin"/>
    </w:r>
    <w:r>
      <w:instrText xml:space="preserve"> PAGE </w:instrText>
    </w:r>
    <w:r w:rsidR="00F71693">
      <w:fldChar w:fldCharType="separate"/>
    </w:r>
    <w:r w:rsidR="00F71693">
      <w:rPr>
        <w:noProof/>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4FF9" w14:textId="75D11B6B" w:rsidR="00461732" w:rsidRDefault="00000000">
    <w:pPr>
      <w:jc w:val="center"/>
    </w:pPr>
    <w:r>
      <w:fldChar w:fldCharType="begin"/>
    </w:r>
    <w:r>
      <w:instrText xml:space="preserve"> PAGE </w:instrText>
    </w:r>
    <w:r w:rsidR="00F71693">
      <w:fldChar w:fldCharType="separate"/>
    </w:r>
    <w:r w:rsidR="00F71693">
      <w:rPr>
        <w:noProof/>
      </w:rPr>
      <w:t>13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0536" w14:textId="4826A412" w:rsidR="00461732" w:rsidRDefault="00000000">
    <w:pPr>
      <w:jc w:val="center"/>
    </w:pPr>
    <w:r>
      <w:fldChar w:fldCharType="begin"/>
    </w:r>
    <w:r>
      <w:instrText xml:space="preserve"> PAGE </w:instrText>
    </w:r>
    <w:r w:rsidR="00F71693">
      <w:fldChar w:fldCharType="separate"/>
    </w:r>
    <w:r w:rsidR="00F71693">
      <w:rPr>
        <w:noProof/>
      </w:rPr>
      <w:t>15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D968" w14:textId="46E00753" w:rsidR="00461732" w:rsidRDefault="00000000">
    <w:pPr>
      <w:jc w:val="center"/>
    </w:pPr>
    <w:r>
      <w:fldChar w:fldCharType="begin"/>
    </w:r>
    <w:r>
      <w:instrText xml:space="preserve"> PAGE </w:instrText>
    </w:r>
    <w:r w:rsidR="00F71693">
      <w:fldChar w:fldCharType="separate"/>
    </w:r>
    <w:r w:rsidR="00F71693">
      <w:rPr>
        <w:noProof/>
      </w:rPr>
      <w:t>17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49DB" w14:textId="7A039207" w:rsidR="00461732" w:rsidRDefault="00000000">
    <w:pPr>
      <w:jc w:val="center"/>
    </w:pPr>
    <w:r>
      <w:fldChar w:fldCharType="begin"/>
    </w:r>
    <w:r>
      <w:instrText xml:space="preserve"> PAGE </w:instrText>
    </w:r>
    <w:r w:rsidR="00F71693">
      <w:fldChar w:fldCharType="separate"/>
    </w:r>
    <w:r w:rsidR="00F71693">
      <w:rPr>
        <w:noProof/>
      </w:rPr>
      <w:t>19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011A" w14:textId="5F7313DC" w:rsidR="00461732" w:rsidRDefault="00000000">
    <w:pPr>
      <w:jc w:val="center"/>
    </w:pPr>
    <w:r>
      <w:fldChar w:fldCharType="begin"/>
    </w:r>
    <w:r>
      <w:instrText xml:space="preserve"> PAGE </w:instrText>
    </w:r>
    <w:r w:rsidR="00F71693">
      <w:fldChar w:fldCharType="separate"/>
    </w:r>
    <w:r w:rsidR="00F71693">
      <w:rPr>
        <w:noProof/>
      </w:rPr>
      <w:t>21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E304" w14:textId="5F1E3581" w:rsidR="00461732" w:rsidRDefault="00000000">
    <w:pPr>
      <w:jc w:val="center"/>
    </w:pPr>
    <w:r>
      <w:fldChar w:fldCharType="begin"/>
    </w:r>
    <w:r>
      <w:instrText xml:space="preserve"> PAGE </w:instrText>
    </w:r>
    <w:r w:rsidR="00F71693">
      <w:fldChar w:fldCharType="separate"/>
    </w:r>
    <w:r w:rsidR="00F71693">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C5E9" w14:textId="77777777" w:rsidR="00347B2E" w:rsidRDefault="00347B2E">
      <w:pPr>
        <w:spacing w:after="0" w:line="240" w:lineRule="auto"/>
      </w:pPr>
      <w:r>
        <w:separator/>
      </w:r>
    </w:p>
  </w:footnote>
  <w:footnote w:type="continuationSeparator" w:id="0">
    <w:p w14:paraId="25BAE975" w14:textId="77777777" w:rsidR="00347B2E" w:rsidRDefault="00347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7908623">
    <w:abstractNumId w:val="8"/>
  </w:num>
  <w:num w:numId="2" w16cid:durableId="1448424525">
    <w:abstractNumId w:val="6"/>
  </w:num>
  <w:num w:numId="3" w16cid:durableId="1691490014">
    <w:abstractNumId w:val="5"/>
  </w:num>
  <w:num w:numId="4" w16cid:durableId="516429631">
    <w:abstractNumId w:val="4"/>
  </w:num>
  <w:num w:numId="5" w16cid:durableId="821310478">
    <w:abstractNumId w:val="7"/>
  </w:num>
  <w:num w:numId="6" w16cid:durableId="1436711132">
    <w:abstractNumId w:val="3"/>
  </w:num>
  <w:num w:numId="7" w16cid:durableId="1066805242">
    <w:abstractNumId w:val="2"/>
  </w:num>
  <w:num w:numId="8" w16cid:durableId="1857575260">
    <w:abstractNumId w:val="1"/>
  </w:num>
  <w:num w:numId="9" w16cid:durableId="92230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B2E"/>
    <w:rsid w:val="00461732"/>
    <w:rsid w:val="005E5D7A"/>
    <w:rsid w:val="008E118D"/>
    <w:rsid w:val="00AA1D8D"/>
    <w:rsid w:val="00B47730"/>
    <w:rsid w:val="00CB0664"/>
    <w:rsid w:val="00F71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82025"/>
  <w14:defaultImageDpi w14:val="300"/>
  <w15:docId w15:val="{7EDE3810-CFE1-4657-99E0-BFC9C15C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KR" w:eastAsia="Noto Sans KR" w:hAnsi="Noto Sans KR"/>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23</Pages>
  <Words>2390</Words>
  <Characters>13623</Characters>
  <Application>Microsoft Office Word</Application>
  <DocSecurity>0</DocSecurity>
  <Lines>113</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찬희 김</cp:lastModifiedBy>
  <cp:revision>2</cp:revision>
  <dcterms:created xsi:type="dcterms:W3CDTF">2013-12-23T23:15:00Z</dcterms:created>
  <dcterms:modified xsi:type="dcterms:W3CDTF">2026-09-29T02:37:00Z</dcterms:modified>
  <cp:category/>
</cp:coreProperties>
</file>