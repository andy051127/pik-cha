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200"/>
        <w:jc w:val="center"/>
      </w:pPr>
      <w:r>
        <w:rPr>
          <w:rFonts w:ascii="Noto Sans KR" w:hAnsi="Noto Sans KR" w:eastAsia="Noto Sans KR"/>
          <w:b/>
          <w:color w:val="17365D"/>
          <w:sz w:val="60"/>
        </w:rPr>
        <w:t>휴리스틱 평가표</w:t>
      </w:r>
    </w:p>
    <w:p>
      <w:pPr>
        <w:jc w:val="center"/>
      </w:pPr>
      <w:r>
        <w:rPr>
          <w:rFonts w:ascii="Noto Sans KR" w:hAnsi="Noto Sans KR" w:eastAsia="Noto Sans KR"/>
          <w:color w:val="4F81BD"/>
          <w:sz w:val="32"/>
        </w:rPr>
        <w:t>APP · WEB 구분 | UI 개선 프로젝트 학생용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4288"/>
            <w:shd w:fill="EFF5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KR" w:hAnsi="Noto Sans KR" w:eastAsia="Noto Sans KR"/>
                <w:b/>
                <w:color w:val="17365D"/>
                <w:sz w:val="20"/>
              </w:rPr>
              <w:t>평가의 목적</w:t>
            </w:r>
          </w:p>
          <w:p>
            <w:pPr>
              <w:spacing w:after="0"/>
            </w:pPr>
            <w:r>
              <w:rPr>
                <w:rFonts w:ascii="Noto Sans KR" w:hAnsi="Noto Sans KR" w:eastAsia="Noto Sans KR"/>
                <w:color w:val="333333"/>
                <w:sz w:val="18"/>
              </w:rPr>
              <w:t>“예쁘다/불편하다” 수준의 감상에서 벗어나, UI 이론과 Nielsen의 10가지 휴리스틱을 근거로 문제를 진단하고 사용자 영향과 개선 방향까지 연결한다.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4288"/>
            <w:shd w:fill="F6F6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KR" w:hAnsi="Noto Sans KR" w:eastAsia="Noto Sans KR"/>
                <w:b/>
                <w:color w:val="555555"/>
                <w:sz w:val="20"/>
              </w:rPr>
              <w:t>사용 순서</w:t>
            </w:r>
          </w:p>
          <w:p>
            <w:pPr>
              <w:spacing w:after="0"/>
            </w:pPr>
            <w:r>
              <w:rPr>
                <w:rFonts w:ascii="Noto Sans KR" w:hAnsi="Noto Sans KR" w:eastAsia="Noto Sans KR"/>
                <w:color w:val="333333"/>
                <w:sz w:val="18"/>
              </w:rPr>
              <w:t>① 핵심 Task를 정한다 → ② 화면을 실제로 사용한다 → ③ 문제를 화면 캡처와 함께 기록한다 → ④ 관련 휴리스틱과 UI 이론을 연결한다 → ⑤ 심각도를 결정한다 → ⑥ 개선 우선순위를 정한다.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4288"/>
            <w:shd w:fill="FFF7E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KR" w:hAnsi="Noto Sans KR" w:eastAsia="Noto Sans KR"/>
                <w:b/>
                <w:color w:val="B45F06"/>
                <w:sz w:val="20"/>
              </w:rPr>
              <w:t>심각도 0–4</w:t>
            </w:r>
          </w:p>
          <w:p>
            <w:pPr>
              <w:spacing w:after="0"/>
            </w:pPr>
            <w:r>
              <w:rPr>
                <w:rFonts w:ascii="Noto Sans KR" w:hAnsi="Noto Sans KR" w:eastAsia="Noto Sans KR"/>
                <w:color w:val="333333"/>
                <w:sz w:val="18"/>
              </w:rPr>
              <w:t>0 문제 없음 · 1 미관상/경미 · 2 작은 사용성 문제 · 3 주요 문제(개선 필요) · 4 치명적 문제(Task 수행을 막음).</w:t>
            </w:r>
          </w:p>
        </w:tc>
      </w:tr>
    </w:tbl>
    <w:p>
      <w:pPr>
        <w:spacing w:before="360"/>
        <w:jc w:val="center"/>
      </w:pPr>
      <w:r>
        <w:rPr>
          <w:rFonts w:ascii="Noto Sans KR" w:hAnsi="Noto Sans KR" w:eastAsia="Noto Sans KR"/>
          <w:color w:val="777777"/>
          <w:sz w:val="17"/>
        </w:rPr>
        <w:t>기반: Nielsen Norman Group의 10 Usability Heuristics를 앱/웹 수업 맥락에 맞게 재구성</w:t>
      </w:r>
    </w:p>
    <w:p>
      <w:pPr>
        <w:sectPr>
          <w:footerReference w:type="default" r:id="rId9"/>
          <w:pgSz w:w="16838" w:h="11906" w:orient="landscape"/>
          <w:pgMar w:top="794" w:right="765" w:bottom="680" w:left="765" w:header="720" w:footer="255" w:gutter="0"/>
          <w:cols w:space="720"/>
          <w:docGrid w:linePitch="360"/>
        </w:sectPr>
      </w:pPr>
    </w:p>
    <w:p>
      <w:pPr>
        <w:keepNext/>
        <w:spacing w:after="80"/>
        <w:jc w:val="left"/>
      </w:pPr>
      <w:r>
        <w:rPr>
          <w:rFonts w:ascii="Noto Sans KR" w:hAnsi="Noto Sans KR" w:eastAsia="Noto Sans KR"/>
          <w:b/>
          <w:color w:val="176B87"/>
          <w:sz w:val="48"/>
        </w:rPr>
        <w:t>PART A. APP 휴리스틱 평가표</w:t>
      </w:r>
    </w:p>
    <w:p>
      <w:pPr>
        <w:spacing w:after="120"/>
      </w:pPr>
      <w:r>
        <w:rPr>
          <w:rFonts w:ascii="Noto Sans KR" w:hAnsi="Noto Sans KR" w:eastAsia="Noto Sans KR"/>
          <w:color w:val="555555"/>
          <w:sz w:val="21"/>
        </w:rPr>
        <w:t>모바일 앱의 터치, 제스처, 상태, 플랫폼 관습, 권한, 접근성을 함께 점검합니다.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9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333333"/>
                <w:sz w:val="15"/>
              </w:rPr>
              <w:t>프로젝트명: ____________________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9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333333"/>
                <w:sz w:val="15"/>
              </w:rPr>
              <w:t>평가자: ______________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9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333333"/>
                <w:sz w:val="15"/>
              </w:rPr>
              <w:t>평가일: ______________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9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333333"/>
                <w:sz w:val="15"/>
              </w:rPr>
              <w:t>대상 화면/Task: __________________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203"/>
        <w:gridCol w:w="2203"/>
        <w:gridCol w:w="2203"/>
        <w:gridCol w:w="2203"/>
        <w:gridCol w:w="2203"/>
        <w:gridCol w:w="2203"/>
      </w:tblGrid>
      <w:tr>
        <w:trPr>
          <w:tblHeader w:val="true"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No.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휴리스틱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핵심 질문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연결 UI 이론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평가</w:t>
              <w:br/>
              <w:t>O / △ / X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심각도</w:t>
              <w:br/>
              <w:t>0–4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우선순위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시스템 상태의 가시성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사용자가 현재 상태와 진행 상황을 알 수 있는가?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Feedback · Visual Hierarchy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시스템과 현실 세계의 일치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용어·아이콘·순서가 사용자의 익숙한 방식과 맞는가?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Mental Model · Signifier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사용자 통제와 자유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실수했을 때 취소·뒤로가기·되돌리기가 가능한가?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User Control · Error Recovery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일관성과 표준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같은 기능이 화면마다 같은 형태·용어·동작을 사용하는가?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Consistency · Design System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오류 예방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오류가 발생하기 전에 잘못된 행동을 예방하는가?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Affordance · Constraints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인식이 기억보다 우선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사용자가 정보를 기억하기보다 보고 선택할 수 있는가?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Recognition · Cognitive Load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사용의 유연성과 효율성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초보자와 숙련자 모두 효율적으로 사용할 수 있는가?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Hick · Fitts · Efficiency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8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미니멀하고 심미적인 디자인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핵심 정보가 우선되고 불필요한 요소가 시선을 방해하지 않는가?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Gestalt · Hierarchy · Spacing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9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오류 인식·진단·복구 지원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오류의 원인과 해결 방법을 이해하기 쉽게 안내하는가?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Feedback · Error Message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10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도움말과 문서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필요한 순간에 짧고 찾기 쉬운 도움을 제공하는가?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Progressive Disclosure · Help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</w:tbl>
    <w:p>
      <w:pPr>
        <w:sectPr>
          <w:footerReference w:type="default" r:id="rId10"/>
          <w:pgSz w:w="16838" w:h="11906" w:orient="landscape"/>
          <w:pgMar w:top="709" w:right="709" w:bottom="652" w:left="709" w:header="227" w:footer="255" w:gutter="0"/>
          <w:cols w:space="720"/>
          <w:docGrid w:linePitch="360"/>
        </w:sectPr>
      </w:pPr>
    </w:p>
    <w:p>
      <w:pPr>
        <w:keepNext/>
        <w:spacing w:after="80"/>
        <w:jc w:val="left"/>
      </w:pPr>
      <w:r>
        <w:rPr>
          <w:rFonts w:ascii="Noto Sans KR" w:hAnsi="Noto Sans KR" w:eastAsia="Noto Sans KR"/>
          <w:b/>
          <w:color w:val="176B87"/>
          <w:sz w:val="48"/>
        </w:rPr>
        <w:t>APP 상세 체크리스트 1–3</w:t>
      </w:r>
    </w:p>
    <w:p>
      <w:pPr>
        <w:spacing w:after="120"/>
      </w:pPr>
      <w:r>
        <w:rPr>
          <w:rFonts w:ascii="Noto Sans KR" w:hAnsi="Noto Sans KR" w:eastAsia="Noto Sans KR"/>
          <w:color w:val="555555"/>
          <w:sz w:val="21"/>
        </w:rPr>
        <w:t>각 항목은 실제 화면/Task를 수행하면서 체크하고, 반드시 근거와 개선 방향을 기록하세요.</w:t>
      </w:r>
    </w:p>
    <w:p>
      <w:pPr>
        <w:spacing w:before="40" w:after="40"/>
      </w:pPr>
      <w:r>
        <w:rPr>
          <w:rFonts w:ascii="Noto Sans KR" w:hAnsi="Noto Sans KR" w:eastAsia="Noto Sans KR"/>
          <w:b/>
          <w:color w:val="176B87"/>
          <w:sz w:val="21"/>
        </w:rPr>
        <w:t>1. 시스템 상태의 가시성</w:t>
      </w:r>
      <w:r>
        <w:rPr>
          <w:rFonts w:ascii="Noto Sans KR" w:hAnsi="Noto Sans KR" w:eastAsia="Noto Sans KR"/>
          <w:color w:val="555555"/>
          <w:sz w:val="16"/>
        </w:rPr>
        <w:t xml:space="preserve">   · 사용자가 현재 상태와 진행 상황을 알 수 있는가?   [연결: Feedback · Visual Hierarchy]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체크 항목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문제/근거(화면·상황)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개선 방향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심각도</w:t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탭/저장/업로드/로딩 후 즉시 상태 변화가 보인다.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네트워크 지연·오프라인·백그라운드 처리 상태를 알 수 있다.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선택/활성/비활성/완료 상태가 색·아이콘·텍스트로 구분된다.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</w:tbl>
    <w:p>
      <w:pPr>
        <w:spacing w:after="0" w:line="168" w:lineRule="auto"/>
      </w:pPr>
    </w:p>
    <w:p>
      <w:pPr>
        <w:spacing w:before="40" w:after="40"/>
      </w:pPr>
      <w:r>
        <w:rPr>
          <w:rFonts w:ascii="Noto Sans KR" w:hAnsi="Noto Sans KR" w:eastAsia="Noto Sans KR"/>
          <w:b/>
          <w:color w:val="176B87"/>
          <w:sz w:val="21"/>
        </w:rPr>
        <w:t>2. 시스템과 현실 세계의 일치</w:t>
      </w:r>
      <w:r>
        <w:rPr>
          <w:rFonts w:ascii="Noto Sans KR" w:hAnsi="Noto Sans KR" w:eastAsia="Noto Sans KR"/>
          <w:color w:val="555555"/>
          <w:sz w:val="16"/>
        </w:rPr>
        <w:t xml:space="preserve">   · 용어·아이콘·순서가 사용자의 익숙한 방식과 맞는가?   [연결: Mental Model · Signifier]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체크 항목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문제/근거(화면·상황)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개선 방향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심각도</w:t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OS에서 익숙한 아이콘·제스처·내비게이션 패턴을 따른다.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사용자에게 익숙한 용어를 사용하고 내부 개발 용어를 노출하지 않는다.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정보와 기능의 순서가 실제 사용 흐름과 자연스럽게 연결된다.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</w:tbl>
    <w:p>
      <w:pPr>
        <w:spacing w:after="0" w:line="168" w:lineRule="auto"/>
      </w:pPr>
    </w:p>
    <w:p>
      <w:pPr>
        <w:spacing w:before="40" w:after="40"/>
      </w:pPr>
      <w:r>
        <w:rPr>
          <w:rFonts w:ascii="Noto Sans KR" w:hAnsi="Noto Sans KR" w:eastAsia="Noto Sans KR"/>
          <w:b/>
          <w:color w:val="176B87"/>
          <w:sz w:val="21"/>
        </w:rPr>
        <w:t>3. 사용자 통제와 자유</w:t>
      </w:r>
      <w:r>
        <w:rPr>
          <w:rFonts w:ascii="Noto Sans KR" w:hAnsi="Noto Sans KR" w:eastAsia="Noto Sans KR"/>
          <w:color w:val="555555"/>
          <w:sz w:val="16"/>
        </w:rPr>
        <w:t xml:space="preserve">   · 실수했을 때 취소·뒤로가기·되돌리기가 가능한가?   [연결: User Control · Error Recovery]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체크 항목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문제/근거(화면·상황)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개선 방향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심각도</w:t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뒤로가기/닫기/취소가 예측 가능하게 동작한다.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삭제·결제·제출 등 중요한 행동은 취소/되돌리기 또는 확인 절차가 있다.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제스처만 강제하지 않고 버튼 등 대체 방법을 제공한다.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</w:tbl>
    <w:p>
      <w:pPr>
        <w:spacing w:after="0" w:line="168" w:lineRule="auto"/>
      </w:pPr>
    </w:p>
    <w:p>
      <w:pPr>
        <w:sectPr>
          <w:footerReference w:type="default" r:id="rId11"/>
          <w:pgSz w:w="16838" w:h="11906" w:orient="landscape"/>
          <w:pgMar w:top="709" w:right="709" w:bottom="652" w:left="709" w:header="227" w:footer="255" w:gutter="0"/>
          <w:cols w:space="720"/>
          <w:docGrid w:linePitch="360"/>
        </w:sectPr>
      </w:pPr>
    </w:p>
    <w:p>
      <w:pPr>
        <w:keepNext/>
        <w:spacing w:after="80"/>
        <w:jc w:val="left"/>
      </w:pPr>
      <w:r>
        <w:rPr>
          <w:rFonts w:ascii="Noto Sans KR" w:hAnsi="Noto Sans KR" w:eastAsia="Noto Sans KR"/>
          <w:b/>
          <w:color w:val="176B87"/>
          <w:sz w:val="48"/>
        </w:rPr>
        <w:t>APP 상세 체크리스트 4–5</w:t>
      </w:r>
    </w:p>
    <w:p>
      <w:pPr>
        <w:spacing w:after="120"/>
      </w:pPr>
      <w:r>
        <w:rPr>
          <w:rFonts w:ascii="Noto Sans KR" w:hAnsi="Noto Sans KR" w:eastAsia="Noto Sans KR"/>
          <w:color w:val="555555"/>
          <w:sz w:val="21"/>
        </w:rPr>
        <w:t>각 항목은 실제 화면/Task를 수행하면서 체크하고, 반드시 근거와 개선 방향을 기록하세요.</w:t>
      </w:r>
    </w:p>
    <w:p>
      <w:pPr>
        <w:spacing w:before="40" w:after="40"/>
      </w:pPr>
      <w:r>
        <w:rPr>
          <w:rFonts w:ascii="Noto Sans KR" w:hAnsi="Noto Sans KR" w:eastAsia="Noto Sans KR"/>
          <w:b/>
          <w:color w:val="176B87"/>
          <w:sz w:val="21"/>
        </w:rPr>
        <w:t>4. 일관성과 표준</w:t>
      </w:r>
      <w:r>
        <w:rPr>
          <w:rFonts w:ascii="Noto Sans KR" w:hAnsi="Noto Sans KR" w:eastAsia="Noto Sans KR"/>
          <w:color w:val="555555"/>
          <w:sz w:val="16"/>
        </w:rPr>
        <w:t xml:space="preserve">   · 같은 기능이 화면마다 같은 형태·용어·동작을 사용하는가?   [연결: Consistency · Design System]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체크 항목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문제/근거(화면·상황)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개선 방향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심각도</w:t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하단 내비게이션·상단바·버튼·아이콘 규칙이 화면마다 일관된다.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Primary/Secondary 버튼, 입력 필드, 상태 표현이 동일한 규칙을 따른다.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iOS/Android의 플랫폼 관습과 충돌하는 동작이 없다.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</w:tbl>
    <w:p>
      <w:pPr>
        <w:spacing w:after="0" w:line="168" w:lineRule="auto"/>
      </w:pPr>
    </w:p>
    <w:p>
      <w:pPr>
        <w:spacing w:before="40" w:after="40"/>
      </w:pPr>
      <w:r>
        <w:rPr>
          <w:rFonts w:ascii="Noto Sans KR" w:hAnsi="Noto Sans KR" w:eastAsia="Noto Sans KR"/>
          <w:b/>
          <w:color w:val="176B87"/>
          <w:sz w:val="21"/>
        </w:rPr>
        <w:t>5. 오류 예방</w:t>
      </w:r>
      <w:r>
        <w:rPr>
          <w:rFonts w:ascii="Noto Sans KR" w:hAnsi="Noto Sans KR" w:eastAsia="Noto Sans KR"/>
          <w:color w:val="555555"/>
          <w:sz w:val="16"/>
        </w:rPr>
        <w:t xml:space="preserve">   · 오류가 발생하기 전에 잘못된 행동을 예방하는가?   [연결: Affordance · Constraints]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체크 항목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문제/근거(화면·상황)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개선 방향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심각도</w:t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필수 입력·허용 범위·조건을 행동 전에 알려준다.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파괴적 행동은 실수하기 어렵게 배치·표현한다.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권한 요청은 기능을 사용하는 맥락에서 이유와 함께 제시된다.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</w:tbl>
    <w:p>
      <w:pPr>
        <w:spacing w:after="0" w:line="168" w:lineRule="auto"/>
      </w:pPr>
    </w:p>
    <w:p>
      <w:pPr>
        <w:sectPr>
          <w:footerReference w:type="default" r:id="rId12"/>
          <w:pgSz w:w="16838" w:h="11906" w:orient="landscape"/>
          <w:pgMar w:top="709" w:right="709" w:bottom="652" w:left="709" w:header="227" w:footer="255" w:gutter="0"/>
          <w:cols w:space="720"/>
          <w:docGrid w:linePitch="360"/>
        </w:sectPr>
      </w:pPr>
    </w:p>
    <w:p>
      <w:pPr>
        <w:keepNext/>
        <w:spacing w:after="80"/>
        <w:jc w:val="left"/>
      </w:pPr>
      <w:r>
        <w:rPr>
          <w:rFonts w:ascii="Noto Sans KR" w:hAnsi="Noto Sans KR" w:eastAsia="Noto Sans KR"/>
          <w:b/>
          <w:color w:val="176B87"/>
          <w:sz w:val="48"/>
        </w:rPr>
        <w:t>APP 상세 체크리스트 6–8</w:t>
      </w:r>
    </w:p>
    <w:p>
      <w:pPr>
        <w:spacing w:after="120"/>
      </w:pPr>
      <w:r>
        <w:rPr>
          <w:rFonts w:ascii="Noto Sans KR" w:hAnsi="Noto Sans KR" w:eastAsia="Noto Sans KR"/>
          <w:color w:val="555555"/>
          <w:sz w:val="21"/>
        </w:rPr>
        <w:t>각 항목은 실제 화면/Task를 수행하면서 체크하고, 반드시 근거와 개선 방향을 기록하세요.</w:t>
      </w:r>
    </w:p>
    <w:p>
      <w:pPr>
        <w:spacing w:before="40" w:after="40"/>
      </w:pPr>
      <w:r>
        <w:rPr>
          <w:rFonts w:ascii="Noto Sans KR" w:hAnsi="Noto Sans KR" w:eastAsia="Noto Sans KR"/>
          <w:b/>
          <w:color w:val="176B87"/>
          <w:sz w:val="21"/>
        </w:rPr>
        <w:t>6. 인식이 기억보다 우선</w:t>
      </w:r>
      <w:r>
        <w:rPr>
          <w:rFonts w:ascii="Noto Sans KR" w:hAnsi="Noto Sans KR" w:eastAsia="Noto Sans KR"/>
          <w:color w:val="555555"/>
          <w:sz w:val="16"/>
        </w:rPr>
        <w:t xml:space="preserve">   · 사용자가 정보를 기억하기보다 보고 선택할 수 있는가?   [연결: Recognition · Cognitive Load]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체크 항목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문제/근거(화면·상황)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개선 방향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심각도</w:t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메뉴·옵션·최근 항목 등 필요한 정보가 화면에 보인다.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아이콘만으로 의미가 불명확한 경우 라벨을 함께 제공한다.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이전 화면의 값을 기억해야만 다음 단계를 수행하도록 요구하지 않는다.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</w:tbl>
    <w:p>
      <w:pPr>
        <w:spacing w:after="0" w:line="168" w:lineRule="auto"/>
      </w:pPr>
    </w:p>
    <w:p>
      <w:pPr>
        <w:spacing w:before="40" w:after="40"/>
      </w:pPr>
      <w:r>
        <w:rPr>
          <w:rFonts w:ascii="Noto Sans KR" w:hAnsi="Noto Sans KR" w:eastAsia="Noto Sans KR"/>
          <w:b/>
          <w:color w:val="176B87"/>
          <w:sz w:val="21"/>
        </w:rPr>
        <w:t>7. 사용의 유연성과 효율성</w:t>
      </w:r>
      <w:r>
        <w:rPr>
          <w:rFonts w:ascii="Noto Sans KR" w:hAnsi="Noto Sans KR" w:eastAsia="Noto Sans KR"/>
          <w:color w:val="555555"/>
          <w:sz w:val="16"/>
        </w:rPr>
        <w:t xml:space="preserve">   · 초보자와 숙련자 모두 효율적으로 사용할 수 있는가?   [연결: Hick · Fitts · Efficiency]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체크 항목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문제/근거(화면·상황)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개선 방향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심각도</w:t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자주 쓰는 기능은 적은 탭 수로 접근 가능하다.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터치 타깃이 충분하고 중요한 기능이 손가락 접근 범위에서 사용하기 쉽다.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숙련 사용자를 위한 빠른 경로(최근 항목, 기본값, 자동완성 등)가 있다.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</w:tbl>
    <w:p>
      <w:pPr>
        <w:spacing w:after="0" w:line="168" w:lineRule="auto"/>
      </w:pPr>
    </w:p>
    <w:p>
      <w:pPr>
        <w:spacing w:before="40" w:after="40"/>
      </w:pPr>
      <w:r>
        <w:rPr>
          <w:rFonts w:ascii="Noto Sans KR" w:hAnsi="Noto Sans KR" w:eastAsia="Noto Sans KR"/>
          <w:b/>
          <w:color w:val="176B87"/>
          <w:sz w:val="21"/>
        </w:rPr>
        <w:t>8. 미니멀하고 심미적인 디자인</w:t>
      </w:r>
      <w:r>
        <w:rPr>
          <w:rFonts w:ascii="Noto Sans KR" w:hAnsi="Noto Sans KR" w:eastAsia="Noto Sans KR"/>
          <w:color w:val="555555"/>
          <w:sz w:val="16"/>
        </w:rPr>
        <w:t xml:space="preserve">   · 핵심 정보가 우선되고 불필요한 요소가 시선을 방해하지 않는가?   [연결: Gestalt · Hierarchy · Spacing]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체크 항목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문제/근거(화면·상황)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개선 방향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심각도</w:t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한 화면의 핵심 목표와 Primary CTA가 분명하다.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관련 요소는 근접성·공통영역으로 그룹화되고 여백이 일관된다.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과도한 색·아이콘·카드·장식으로 정보 계층을 흐리지 않는다.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</w:tbl>
    <w:p>
      <w:pPr>
        <w:spacing w:after="0" w:line="168" w:lineRule="auto"/>
      </w:pPr>
    </w:p>
    <w:p>
      <w:pPr>
        <w:sectPr>
          <w:footerReference w:type="default" r:id="rId13"/>
          <w:pgSz w:w="16838" w:h="11906" w:orient="landscape"/>
          <w:pgMar w:top="709" w:right="709" w:bottom="652" w:left="709" w:header="227" w:footer="255" w:gutter="0"/>
          <w:cols w:space="720"/>
          <w:docGrid w:linePitch="360"/>
        </w:sectPr>
      </w:pPr>
    </w:p>
    <w:p>
      <w:pPr>
        <w:keepNext/>
        <w:spacing w:after="80"/>
        <w:jc w:val="left"/>
      </w:pPr>
      <w:r>
        <w:rPr>
          <w:rFonts w:ascii="Noto Sans KR" w:hAnsi="Noto Sans KR" w:eastAsia="Noto Sans KR"/>
          <w:b/>
          <w:color w:val="176B87"/>
          <w:sz w:val="48"/>
        </w:rPr>
        <w:t>APP 상세 체크리스트 9–10</w:t>
      </w:r>
    </w:p>
    <w:p>
      <w:pPr>
        <w:spacing w:after="120"/>
      </w:pPr>
      <w:r>
        <w:rPr>
          <w:rFonts w:ascii="Noto Sans KR" w:hAnsi="Noto Sans KR" w:eastAsia="Noto Sans KR"/>
          <w:color w:val="555555"/>
          <w:sz w:val="21"/>
        </w:rPr>
        <w:t>각 항목은 실제 화면/Task를 수행하면서 체크하고, 반드시 근거와 개선 방향을 기록하세요.</w:t>
      </w:r>
    </w:p>
    <w:p>
      <w:pPr>
        <w:spacing w:before="40" w:after="40"/>
      </w:pPr>
      <w:r>
        <w:rPr>
          <w:rFonts w:ascii="Noto Sans KR" w:hAnsi="Noto Sans KR" w:eastAsia="Noto Sans KR"/>
          <w:b/>
          <w:color w:val="176B87"/>
          <w:sz w:val="21"/>
        </w:rPr>
        <w:t>9. 오류 인식·진단·복구 지원</w:t>
      </w:r>
      <w:r>
        <w:rPr>
          <w:rFonts w:ascii="Noto Sans KR" w:hAnsi="Noto Sans KR" w:eastAsia="Noto Sans KR"/>
          <w:color w:val="555555"/>
          <w:sz w:val="16"/>
        </w:rPr>
        <w:t xml:space="preserve">   · 오류의 원인과 해결 방법을 이해하기 쉽게 안내하는가?   [연결: Feedback · Error Message]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체크 항목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문제/근거(화면·상황)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개선 방향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심각도</w:t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오류 메시지가 해당 입력/행동과 가까운 위치에 표시된다.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오류 원인을 사용자가 이해할 수 있는 문장으로 설명한다.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재시도·수정·복구 경로를 바로 제공한다.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</w:tbl>
    <w:p>
      <w:pPr>
        <w:spacing w:after="0" w:line="168" w:lineRule="auto"/>
      </w:pPr>
    </w:p>
    <w:p>
      <w:pPr>
        <w:spacing w:before="40" w:after="40"/>
      </w:pPr>
      <w:r>
        <w:rPr>
          <w:rFonts w:ascii="Noto Sans KR" w:hAnsi="Noto Sans KR" w:eastAsia="Noto Sans KR"/>
          <w:b/>
          <w:color w:val="176B87"/>
          <w:sz w:val="21"/>
        </w:rPr>
        <w:t>10. 도움말과 문서</w:t>
      </w:r>
      <w:r>
        <w:rPr>
          <w:rFonts w:ascii="Noto Sans KR" w:hAnsi="Noto Sans KR" w:eastAsia="Noto Sans KR"/>
          <w:color w:val="555555"/>
          <w:sz w:val="16"/>
        </w:rPr>
        <w:t xml:space="preserve">   · 필요한 순간에 짧고 찾기 쉬운 도움을 제공하는가?   [연결: Progressive Disclosure · Help]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체크 항목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문제/근거(화면·상황)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개선 방향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심각도</w:t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온보딩은 핵심 기능 중심으로 짧게 제공된다.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복잡한 기능에는 상황별 도움말/툴팁/예시가 있다.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접근성 기능, 권한, 데이터 사용 등 필요한 설명을 찾기 쉽다.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</w:tbl>
    <w:p>
      <w:pPr>
        <w:spacing w:after="0" w:line="168" w:lineRule="auto"/>
      </w:pPr>
    </w:p>
    <w:p>
      <w:pPr>
        <w:sectPr>
          <w:footerReference w:type="default" r:id="rId14"/>
          <w:pgSz w:w="16838" w:h="11906" w:orient="landscape"/>
          <w:pgMar w:top="709" w:right="709" w:bottom="652" w:left="709" w:header="227" w:footer="255" w:gutter="0"/>
          <w:cols w:space="720"/>
          <w:docGrid w:linePitch="360"/>
        </w:sectPr>
      </w:pPr>
    </w:p>
    <w:p>
      <w:pPr>
        <w:keepNext/>
        <w:spacing w:after="80"/>
        <w:jc w:val="left"/>
      </w:pPr>
      <w:r>
        <w:rPr>
          <w:rFonts w:ascii="Noto Sans KR" w:hAnsi="Noto Sans KR" w:eastAsia="Noto Sans KR"/>
          <w:b/>
          <w:color w:val="176B87"/>
          <w:sz w:val="48"/>
        </w:rPr>
        <w:t>APP 평가 결과 요약</w:t>
      </w:r>
    </w:p>
    <w:p>
      <w:pPr>
        <w:spacing w:after="120"/>
      </w:pPr>
      <w:r>
        <w:rPr>
          <w:rFonts w:ascii="Noto Sans KR" w:hAnsi="Noto Sans KR" w:eastAsia="Noto Sans KR"/>
          <w:color w:val="555555"/>
          <w:sz w:val="21"/>
        </w:rPr>
        <w:t>문제를 “발견”하는 데서 끝내지 말고, 사용자 영향과 우선순위를 결정합니다.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20"/>
      </w:tblGrid>
      <w:tr>
        <w:tc>
          <w:tcPr>
            <w:tcW w:type="dxa" w:w="14288"/>
            <w:shd w:fill="EE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KR" w:hAnsi="Noto Sans KR" w:eastAsia="Noto Sans KR"/>
                <w:b/>
                <w:color w:val="176B87"/>
                <w:sz w:val="20"/>
              </w:rPr>
              <w:t>APP에서 특히 놓치기 쉬운 항목</w:t>
            </w:r>
          </w:p>
          <w:p>
            <w:pPr>
              <w:spacing w:after="0"/>
            </w:pPr>
            <w:r>
              <w:rPr>
                <w:rFonts w:ascii="Noto Sans KR" w:hAnsi="Noto Sans KR" w:eastAsia="Noto Sans KR"/>
                <w:color w:val="333333"/>
                <w:sz w:val="18"/>
              </w:rPr>
              <w:t>터치 타깃 · 제스처 대체 경로 · 뒤로가기/닫기 · 권한 요청 맥락 · 네트워크/로딩 상태 · 키보드가 열린 상태 · 화면 확대/글자 크기 · 색상 외 상태 표시.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203"/>
        <w:gridCol w:w="2203"/>
        <w:gridCol w:w="2203"/>
        <w:gridCol w:w="2203"/>
        <w:gridCol w:w="2203"/>
        <w:gridCol w:w="2203"/>
      </w:tblGrid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화면/Task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발견한 문제</w:t>
            </w:r>
          </w:p>
        </w:tc>
        <w:tc>
          <w:tcPr>
            <w:tcW w:type="dxa" w:w="20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관련 휴리스틱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사용자 영향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심각도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6B87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개선 방향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0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0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0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0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0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6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0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7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0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8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0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9FB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</w:tbl>
    <w:p>
      <w:pPr>
        <w:sectPr>
          <w:footerReference w:type="default" r:id="rId15"/>
          <w:pgSz w:w="16838" w:h="11906" w:orient="landscape"/>
          <w:pgMar w:top="709" w:right="709" w:bottom="652" w:left="709" w:header="227" w:footer="255" w:gutter="0"/>
          <w:cols w:space="720"/>
          <w:docGrid w:linePitch="360"/>
        </w:sectPr>
      </w:pPr>
    </w:p>
    <w:p>
      <w:pPr>
        <w:keepNext/>
        <w:spacing w:after="80"/>
        <w:jc w:val="left"/>
      </w:pPr>
      <w:r>
        <w:rPr>
          <w:rFonts w:ascii="Noto Sans KR" w:hAnsi="Noto Sans KR" w:eastAsia="Noto Sans KR"/>
          <w:b/>
          <w:color w:val="376C5A"/>
          <w:sz w:val="48"/>
        </w:rPr>
        <w:t>PART B. WEB 휴리스틱 평가표</w:t>
      </w:r>
    </w:p>
    <w:p>
      <w:pPr>
        <w:spacing w:after="120"/>
      </w:pPr>
      <w:r>
        <w:rPr>
          <w:rFonts w:ascii="Noto Sans KR" w:hAnsi="Noto Sans KR" w:eastAsia="Noto Sans KR"/>
          <w:color w:val="555555"/>
          <w:sz w:val="21"/>
        </w:rPr>
        <w:t>웹은 브라우저 관습, 내비게이션, 반응형, 키보드 조작, 링크·폼·상태 표현을 함께 점검합니다.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9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333333"/>
                <w:sz w:val="15"/>
              </w:rPr>
              <w:t>프로젝트명: ____________________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9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333333"/>
                <w:sz w:val="15"/>
              </w:rPr>
              <w:t>평가자: ______________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9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333333"/>
                <w:sz w:val="15"/>
              </w:rPr>
              <w:t>평가일: ______________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9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333333"/>
                <w:sz w:val="15"/>
              </w:rPr>
              <w:t>대상 화면/Task: __________________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203"/>
        <w:gridCol w:w="2203"/>
        <w:gridCol w:w="2203"/>
        <w:gridCol w:w="2203"/>
        <w:gridCol w:w="2203"/>
        <w:gridCol w:w="2203"/>
      </w:tblGrid>
      <w:tr>
        <w:trPr>
          <w:tblHeader w:val="true"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No.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휴리스틱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핵심 질문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연결 UI 이론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평가</w:t>
              <w:br/>
              <w:t>O / △ / X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심각도</w:t>
              <w:br/>
              <w:t>0–4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우선순위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시스템 상태의 가시성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사용자가 현재 상태와 진행 상황을 알 수 있는가?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Feedback · Visual Hierarchy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시스템과 현실 세계의 일치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용어·아이콘·순서가 사용자의 익숙한 방식과 맞는가?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Mental Model · Signifier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사용자 통제와 자유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실수했을 때 취소·뒤로가기·되돌리기가 가능한가?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User Control · Error Recovery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일관성과 표준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같은 기능이 화면마다 같은 형태·용어·동작을 사용하는가?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Consistency · Design System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오류 예방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오류가 발생하기 전에 잘못된 행동을 예방하는가?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Affordance · Constraints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인식이 기억보다 우선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사용자가 정보를 기억하기보다 보고 선택할 수 있는가?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Recognition · Cognitive Load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사용의 유연성과 효율성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초보자와 숙련자 모두 효율적으로 사용할 수 있는가?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Hick · Fitts · Efficiency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8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미니멀하고 심미적인 디자인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핵심 정보가 우선되고 불필요한 요소가 시선을 방해하지 않는가?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Gestalt · Hierarchy · Spacing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9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오류 인식·진단·복구 지원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오류의 원인과 해결 방법을 이해하기 쉽게 안내하는가?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Feedback · Error Message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10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/>
                <w:color w:val="222222"/>
                <w:sz w:val="16"/>
              </w:rPr>
              <w:t>도움말과 문서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필요한 순간에 짧고 찾기 쉬운 도움을 제공하는가?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Progressive Disclosure · Help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</w:tbl>
    <w:p>
      <w:pPr>
        <w:sectPr>
          <w:footerReference w:type="default" r:id="rId16"/>
          <w:pgSz w:w="16838" w:h="11906" w:orient="landscape"/>
          <w:pgMar w:top="709" w:right="709" w:bottom="652" w:left="709" w:header="227" w:footer="255" w:gutter="0"/>
          <w:cols w:space="720"/>
          <w:docGrid w:linePitch="360"/>
        </w:sectPr>
      </w:pPr>
    </w:p>
    <w:p>
      <w:pPr>
        <w:keepNext/>
        <w:spacing w:after="80"/>
        <w:jc w:val="left"/>
      </w:pPr>
      <w:r>
        <w:rPr>
          <w:rFonts w:ascii="Noto Sans KR" w:hAnsi="Noto Sans KR" w:eastAsia="Noto Sans KR"/>
          <w:b/>
          <w:color w:val="376C5A"/>
          <w:sz w:val="48"/>
        </w:rPr>
        <w:t>WEB 상세 체크리스트 1–3</w:t>
      </w:r>
    </w:p>
    <w:p>
      <w:pPr>
        <w:spacing w:after="120"/>
      </w:pPr>
      <w:r>
        <w:rPr>
          <w:rFonts w:ascii="Noto Sans KR" w:hAnsi="Noto Sans KR" w:eastAsia="Noto Sans KR"/>
          <w:color w:val="555555"/>
          <w:sz w:val="21"/>
        </w:rPr>
        <w:t>각 항목은 실제 화면/Task를 수행하면서 체크하고, 반드시 근거와 개선 방향을 기록하세요.</w:t>
      </w:r>
    </w:p>
    <w:p>
      <w:pPr>
        <w:spacing w:before="40" w:after="40"/>
      </w:pPr>
      <w:r>
        <w:rPr>
          <w:rFonts w:ascii="Noto Sans KR" w:hAnsi="Noto Sans KR" w:eastAsia="Noto Sans KR"/>
          <w:b/>
          <w:color w:val="376C5A"/>
          <w:sz w:val="21"/>
        </w:rPr>
        <w:t>1. 시스템 상태의 가시성</w:t>
      </w:r>
      <w:r>
        <w:rPr>
          <w:rFonts w:ascii="Noto Sans KR" w:hAnsi="Noto Sans KR" w:eastAsia="Noto Sans KR"/>
          <w:color w:val="555555"/>
          <w:sz w:val="16"/>
        </w:rPr>
        <w:t xml:space="preserve">   · 사용자가 현재 상태와 진행 상황을 알 수 있는가?   [연결: Feedback · Visual Hierarchy]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체크 항목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문제/근거(화면·상황)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개선 방향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심각도</w:t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클릭/검색/필터/저장 후 로딩·완료·오류 상태가 즉시 보인다.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현재 메뉴 위치, 페이지 제목, 선택된 탭/필터가 명확하다.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긴 작업에는 진행률·스켈레톤·상태 메시지가 제공된다.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</w:tbl>
    <w:p>
      <w:pPr>
        <w:spacing w:after="0" w:line="168" w:lineRule="auto"/>
      </w:pPr>
    </w:p>
    <w:p>
      <w:pPr>
        <w:spacing w:before="40" w:after="40"/>
      </w:pPr>
      <w:r>
        <w:rPr>
          <w:rFonts w:ascii="Noto Sans KR" w:hAnsi="Noto Sans KR" w:eastAsia="Noto Sans KR"/>
          <w:b/>
          <w:color w:val="376C5A"/>
          <w:sz w:val="21"/>
        </w:rPr>
        <w:t>2. 시스템과 현실 세계의 일치</w:t>
      </w:r>
      <w:r>
        <w:rPr>
          <w:rFonts w:ascii="Noto Sans KR" w:hAnsi="Noto Sans KR" w:eastAsia="Noto Sans KR"/>
          <w:color w:val="555555"/>
          <w:sz w:val="16"/>
        </w:rPr>
        <w:t xml:space="preserve">   · 용어·아이콘·순서가 사용자의 익숙한 방식과 맞는가?   [연결: Mental Model · Signifier]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체크 항목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문제/근거(화면·상황)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개선 방향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심각도</w:t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메뉴명·버튼명·아이콘이 사용자가 익숙한 웹 관습과 일치한다.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링크는 링크처럼, 버튼은 버튼처럼 보이고 동작이 예측 가능하다.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정보 구조와 용어가 사용자의 업무/탐색 흐름과 맞는다.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</w:tbl>
    <w:p>
      <w:pPr>
        <w:spacing w:after="0" w:line="168" w:lineRule="auto"/>
      </w:pPr>
    </w:p>
    <w:p>
      <w:pPr>
        <w:spacing w:before="40" w:after="40"/>
      </w:pPr>
      <w:r>
        <w:rPr>
          <w:rFonts w:ascii="Noto Sans KR" w:hAnsi="Noto Sans KR" w:eastAsia="Noto Sans KR"/>
          <w:b/>
          <w:color w:val="376C5A"/>
          <w:sz w:val="21"/>
        </w:rPr>
        <w:t>3. 사용자 통제와 자유</w:t>
      </w:r>
      <w:r>
        <w:rPr>
          <w:rFonts w:ascii="Noto Sans KR" w:hAnsi="Noto Sans KR" w:eastAsia="Noto Sans KR"/>
          <w:color w:val="555555"/>
          <w:sz w:val="16"/>
        </w:rPr>
        <w:t xml:space="preserve">   · 실수했을 때 취소·뒤로가기·되돌리기가 가능한가?   [연결: User Control · Error Recovery]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체크 항목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문제/근거(화면·상황)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개선 방향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심각도</w:t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브라우저 뒤로가기/앞으로가기가 예측 가능하게 작동한다.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취소·닫기·되돌리기·수정 경로가 명확하다.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새 창/모달/외부 링크 사용이 사용자 통제를 방해하지 않는다.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</w:tbl>
    <w:p>
      <w:pPr>
        <w:spacing w:after="0" w:line="168" w:lineRule="auto"/>
      </w:pPr>
    </w:p>
    <w:p>
      <w:pPr>
        <w:sectPr>
          <w:footerReference w:type="default" r:id="rId17"/>
          <w:pgSz w:w="16838" w:h="11906" w:orient="landscape"/>
          <w:pgMar w:top="709" w:right="709" w:bottom="652" w:left="709" w:header="227" w:footer="255" w:gutter="0"/>
          <w:cols w:space="720"/>
          <w:docGrid w:linePitch="360"/>
        </w:sectPr>
      </w:pPr>
    </w:p>
    <w:p>
      <w:pPr>
        <w:keepNext/>
        <w:spacing w:after="80"/>
        <w:jc w:val="left"/>
      </w:pPr>
      <w:r>
        <w:rPr>
          <w:rFonts w:ascii="Noto Sans KR" w:hAnsi="Noto Sans KR" w:eastAsia="Noto Sans KR"/>
          <w:b/>
          <w:color w:val="376C5A"/>
          <w:sz w:val="48"/>
        </w:rPr>
        <w:t>WEB 상세 체크리스트 4–5</w:t>
      </w:r>
    </w:p>
    <w:p>
      <w:pPr>
        <w:spacing w:after="120"/>
      </w:pPr>
      <w:r>
        <w:rPr>
          <w:rFonts w:ascii="Noto Sans KR" w:hAnsi="Noto Sans KR" w:eastAsia="Noto Sans KR"/>
          <w:color w:val="555555"/>
          <w:sz w:val="21"/>
        </w:rPr>
        <w:t>각 항목은 실제 화면/Task를 수행하면서 체크하고, 반드시 근거와 개선 방향을 기록하세요.</w:t>
      </w:r>
    </w:p>
    <w:p>
      <w:pPr>
        <w:spacing w:before="40" w:after="40"/>
      </w:pPr>
      <w:r>
        <w:rPr>
          <w:rFonts w:ascii="Noto Sans KR" w:hAnsi="Noto Sans KR" w:eastAsia="Noto Sans KR"/>
          <w:b/>
          <w:color w:val="376C5A"/>
          <w:sz w:val="21"/>
        </w:rPr>
        <w:t>4. 일관성과 표준</w:t>
      </w:r>
      <w:r>
        <w:rPr>
          <w:rFonts w:ascii="Noto Sans KR" w:hAnsi="Noto Sans KR" w:eastAsia="Noto Sans KR"/>
          <w:color w:val="555555"/>
          <w:sz w:val="16"/>
        </w:rPr>
        <w:t xml:space="preserve">   · 같은 기능이 화면마다 같은 형태·용어·동작을 사용하는가?   [연결: Consistency · Design System]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체크 항목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문제/근거(화면·상황)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개선 방향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심각도</w:t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헤더·내비게이션·버튼·링크·폼 요소가 페이지마다 일관된다.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동일한 상태(선택/오류/비활성)가 동일한 시각 규칙을 사용한다.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웹 표준과 사용자가 익숙한 상호작용 패턴을 따른다.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</w:tbl>
    <w:p>
      <w:pPr>
        <w:spacing w:after="0" w:line="168" w:lineRule="auto"/>
      </w:pPr>
    </w:p>
    <w:p>
      <w:pPr>
        <w:spacing w:before="40" w:after="40"/>
      </w:pPr>
      <w:r>
        <w:rPr>
          <w:rFonts w:ascii="Noto Sans KR" w:hAnsi="Noto Sans KR" w:eastAsia="Noto Sans KR"/>
          <w:b/>
          <w:color w:val="376C5A"/>
          <w:sz w:val="21"/>
        </w:rPr>
        <w:t>5. 오류 예방</w:t>
      </w:r>
      <w:r>
        <w:rPr>
          <w:rFonts w:ascii="Noto Sans KR" w:hAnsi="Noto Sans KR" w:eastAsia="Noto Sans KR"/>
          <w:color w:val="555555"/>
          <w:sz w:val="16"/>
        </w:rPr>
        <w:t xml:space="preserve">   · 오류가 발생하기 전에 잘못된 행동을 예방하는가?   [연결: Affordance · Constraints]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체크 항목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문제/근거(화면·상황)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개선 방향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심각도</w:t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폼 입력 조건과 필수값을 제출 전에 확인할 수 있다.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삭제·결제·전송 등 중요한 행동은 확인/복구 장치가 있다.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잘못된 입력을 제한하거나 실시간 검증으로 예방한다.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</w:tbl>
    <w:p>
      <w:pPr>
        <w:spacing w:after="0" w:line="168" w:lineRule="auto"/>
      </w:pPr>
    </w:p>
    <w:p>
      <w:pPr>
        <w:sectPr>
          <w:footerReference w:type="default" r:id="rId18"/>
          <w:pgSz w:w="16838" w:h="11906" w:orient="landscape"/>
          <w:pgMar w:top="709" w:right="709" w:bottom="652" w:left="709" w:header="227" w:footer="255" w:gutter="0"/>
          <w:cols w:space="720"/>
          <w:docGrid w:linePitch="360"/>
        </w:sectPr>
      </w:pPr>
    </w:p>
    <w:p>
      <w:pPr>
        <w:keepNext/>
        <w:spacing w:after="80"/>
        <w:jc w:val="left"/>
      </w:pPr>
      <w:r>
        <w:rPr>
          <w:rFonts w:ascii="Noto Sans KR" w:hAnsi="Noto Sans KR" w:eastAsia="Noto Sans KR"/>
          <w:b/>
          <w:color w:val="376C5A"/>
          <w:sz w:val="48"/>
        </w:rPr>
        <w:t>WEB 상세 체크리스트 6–8</w:t>
      </w:r>
    </w:p>
    <w:p>
      <w:pPr>
        <w:spacing w:after="120"/>
      </w:pPr>
      <w:r>
        <w:rPr>
          <w:rFonts w:ascii="Noto Sans KR" w:hAnsi="Noto Sans KR" w:eastAsia="Noto Sans KR"/>
          <w:color w:val="555555"/>
          <w:sz w:val="21"/>
        </w:rPr>
        <w:t>각 항목은 실제 화면/Task를 수행하면서 체크하고, 반드시 근거와 개선 방향을 기록하세요.</w:t>
      </w:r>
    </w:p>
    <w:p>
      <w:pPr>
        <w:spacing w:before="40" w:after="40"/>
      </w:pPr>
      <w:r>
        <w:rPr>
          <w:rFonts w:ascii="Noto Sans KR" w:hAnsi="Noto Sans KR" w:eastAsia="Noto Sans KR"/>
          <w:b/>
          <w:color w:val="376C5A"/>
          <w:sz w:val="21"/>
        </w:rPr>
        <w:t>6. 인식이 기억보다 우선</w:t>
      </w:r>
      <w:r>
        <w:rPr>
          <w:rFonts w:ascii="Noto Sans KR" w:hAnsi="Noto Sans KR" w:eastAsia="Noto Sans KR"/>
          <w:color w:val="555555"/>
          <w:sz w:val="16"/>
        </w:rPr>
        <w:t xml:space="preserve">   · 사용자가 정보를 기억하기보다 보고 선택할 수 있는가?   [연결: Recognition · Cognitive Load]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체크 항목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문제/근거(화면·상황)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개선 방향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심각도</w:t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내비게이션·검색·필터 옵션이 필요할 때 화면에 보인다.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사용자가 이전 페이지의 정보를 기억하지 않아도 Task를 이어갈 수 있다.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검색 기록·최근 항목·자동완성 등 인식 기반 기능을 활용한다.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</w:tbl>
    <w:p>
      <w:pPr>
        <w:spacing w:after="0" w:line="168" w:lineRule="auto"/>
      </w:pPr>
    </w:p>
    <w:p>
      <w:pPr>
        <w:spacing w:before="40" w:after="40"/>
      </w:pPr>
      <w:r>
        <w:rPr>
          <w:rFonts w:ascii="Noto Sans KR" w:hAnsi="Noto Sans KR" w:eastAsia="Noto Sans KR"/>
          <w:b/>
          <w:color w:val="376C5A"/>
          <w:sz w:val="21"/>
        </w:rPr>
        <w:t>7. 사용의 유연성과 효율성</w:t>
      </w:r>
      <w:r>
        <w:rPr>
          <w:rFonts w:ascii="Noto Sans KR" w:hAnsi="Noto Sans KR" w:eastAsia="Noto Sans KR"/>
          <w:color w:val="555555"/>
          <w:sz w:val="16"/>
        </w:rPr>
        <w:t xml:space="preserve">   · 초보자와 숙련자 모두 효율적으로 사용할 수 있는가?   [연결: Hick · Fitts · Efficiency]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체크 항목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문제/근거(화면·상황)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개선 방향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심각도</w:t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주요 Task의 클릭 단계가 불필요하게 길지 않다.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검색·필터·정렬·바로가기 등 빠른 탐색 수단이 있다.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키보드 사용자도 Tab/Enter/Esc 등으로 효율적으로 조작할 수 있다.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</w:tbl>
    <w:p>
      <w:pPr>
        <w:spacing w:after="0" w:line="168" w:lineRule="auto"/>
      </w:pPr>
    </w:p>
    <w:p>
      <w:pPr>
        <w:spacing w:before="40" w:after="40"/>
      </w:pPr>
      <w:r>
        <w:rPr>
          <w:rFonts w:ascii="Noto Sans KR" w:hAnsi="Noto Sans KR" w:eastAsia="Noto Sans KR"/>
          <w:b/>
          <w:color w:val="376C5A"/>
          <w:sz w:val="21"/>
        </w:rPr>
        <w:t>8. 미니멀하고 심미적인 디자인</w:t>
      </w:r>
      <w:r>
        <w:rPr>
          <w:rFonts w:ascii="Noto Sans KR" w:hAnsi="Noto Sans KR" w:eastAsia="Noto Sans KR"/>
          <w:color w:val="555555"/>
          <w:sz w:val="16"/>
        </w:rPr>
        <w:t xml:space="preserve">   · 핵심 정보가 우선되고 불필요한 요소가 시선을 방해하지 않는가?   [연결: Gestalt · Hierarchy · Spacing]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체크 항목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문제/근거(화면·상황)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개선 방향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심각도</w:t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페이지별 핵심 정보와 CTA의 시각적 계층이 명확하다.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Grid·Alignment·Spacing·Typography가 일관되고 읽기 흐름을 만든다.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배너·팝업·장식 요소가 핵심 콘텐츠보다 과도하게 강조되지 않는다.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</w:tbl>
    <w:p>
      <w:pPr>
        <w:spacing w:after="0" w:line="168" w:lineRule="auto"/>
      </w:pPr>
    </w:p>
    <w:p>
      <w:pPr>
        <w:sectPr>
          <w:footerReference w:type="default" r:id="rId19"/>
          <w:pgSz w:w="16838" w:h="11906" w:orient="landscape"/>
          <w:pgMar w:top="709" w:right="709" w:bottom="652" w:left="709" w:header="227" w:footer="255" w:gutter="0"/>
          <w:cols w:space="720"/>
          <w:docGrid w:linePitch="360"/>
        </w:sectPr>
      </w:pPr>
    </w:p>
    <w:p>
      <w:pPr>
        <w:keepNext/>
        <w:spacing w:after="80"/>
        <w:jc w:val="left"/>
      </w:pPr>
      <w:r>
        <w:rPr>
          <w:rFonts w:ascii="Noto Sans KR" w:hAnsi="Noto Sans KR" w:eastAsia="Noto Sans KR"/>
          <w:b/>
          <w:color w:val="376C5A"/>
          <w:sz w:val="48"/>
        </w:rPr>
        <w:t>WEB 상세 체크리스트 9–10</w:t>
      </w:r>
    </w:p>
    <w:p>
      <w:pPr>
        <w:spacing w:after="120"/>
      </w:pPr>
      <w:r>
        <w:rPr>
          <w:rFonts w:ascii="Noto Sans KR" w:hAnsi="Noto Sans KR" w:eastAsia="Noto Sans KR"/>
          <w:color w:val="555555"/>
          <w:sz w:val="21"/>
        </w:rPr>
        <w:t>각 항목은 실제 화면/Task를 수행하면서 체크하고, 반드시 근거와 개선 방향을 기록하세요.</w:t>
      </w:r>
    </w:p>
    <w:p>
      <w:pPr>
        <w:spacing w:before="40" w:after="40"/>
      </w:pPr>
      <w:r>
        <w:rPr>
          <w:rFonts w:ascii="Noto Sans KR" w:hAnsi="Noto Sans KR" w:eastAsia="Noto Sans KR"/>
          <w:b/>
          <w:color w:val="376C5A"/>
          <w:sz w:val="21"/>
        </w:rPr>
        <w:t>9. 오류 인식·진단·복구 지원</w:t>
      </w:r>
      <w:r>
        <w:rPr>
          <w:rFonts w:ascii="Noto Sans KR" w:hAnsi="Noto Sans KR" w:eastAsia="Noto Sans KR"/>
          <w:color w:val="555555"/>
          <w:sz w:val="16"/>
        </w:rPr>
        <w:t xml:space="preserve">   · 오류의 원인과 해결 방법을 이해하기 쉽게 안내하는가?   [연결: Feedback · Error Message]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체크 항목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문제/근거(화면·상황)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개선 방향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심각도</w:t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오류 위치와 원인이 해당 요소 가까이에 표시된다.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404/검색결과 없음/서버 오류 등 예외 상태에 다음 행동을 제시한다.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입력값을 잃지 않고 수정·재시도할 수 있다.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</w:tbl>
    <w:p>
      <w:pPr>
        <w:spacing w:after="0" w:line="168" w:lineRule="auto"/>
      </w:pPr>
    </w:p>
    <w:p>
      <w:pPr>
        <w:spacing w:before="40" w:after="40"/>
      </w:pPr>
      <w:r>
        <w:rPr>
          <w:rFonts w:ascii="Noto Sans KR" w:hAnsi="Noto Sans KR" w:eastAsia="Noto Sans KR"/>
          <w:b/>
          <w:color w:val="376C5A"/>
          <w:sz w:val="21"/>
        </w:rPr>
        <w:t>10. 도움말과 문서</w:t>
      </w:r>
      <w:r>
        <w:rPr>
          <w:rFonts w:ascii="Noto Sans KR" w:hAnsi="Noto Sans KR" w:eastAsia="Noto Sans KR"/>
          <w:color w:val="555555"/>
          <w:sz w:val="16"/>
        </w:rPr>
        <w:t xml:space="preserve">   · 필요한 순간에 짧고 찾기 쉬운 도움을 제공하는가?   [연결: Progressive Disclosure · Help]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체크 항목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문제/근거(화면·상황)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개선 방향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심각도</w:t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도움말·FAQ·문의·가이드가 필요한 위치에서 쉽게 찾힌다.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복잡한 양식이나 전문 용어에는 예시·설명이 있다.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  <w:tr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접근성·개인정보·정책 관련 안내가 명확하고 탐색 가능하다.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  <w:t>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4"/>
              </w:rPr>
            </w:r>
          </w:p>
        </w:tc>
      </w:tr>
    </w:tbl>
    <w:p>
      <w:pPr>
        <w:spacing w:after="0" w:line="168" w:lineRule="auto"/>
      </w:pPr>
    </w:p>
    <w:p>
      <w:pPr>
        <w:sectPr>
          <w:footerReference w:type="default" r:id="rId20"/>
          <w:pgSz w:w="16838" w:h="11906" w:orient="landscape"/>
          <w:pgMar w:top="709" w:right="709" w:bottom="652" w:left="709" w:header="227" w:footer="255" w:gutter="0"/>
          <w:cols w:space="720"/>
          <w:docGrid w:linePitch="360"/>
        </w:sectPr>
      </w:pPr>
    </w:p>
    <w:p>
      <w:pPr>
        <w:keepNext/>
        <w:spacing w:after="80"/>
        <w:jc w:val="left"/>
      </w:pPr>
      <w:r>
        <w:rPr>
          <w:rFonts w:ascii="Noto Sans KR" w:hAnsi="Noto Sans KR" w:eastAsia="Noto Sans KR"/>
          <w:b/>
          <w:color w:val="376C5A"/>
          <w:sz w:val="48"/>
        </w:rPr>
        <w:t>WEB 평가 결과 요약</w:t>
      </w:r>
    </w:p>
    <w:p>
      <w:pPr>
        <w:spacing w:after="120"/>
      </w:pPr>
      <w:r>
        <w:rPr>
          <w:rFonts w:ascii="Noto Sans KR" w:hAnsi="Noto Sans KR" w:eastAsia="Noto Sans KR"/>
          <w:color w:val="555555"/>
          <w:sz w:val="21"/>
        </w:rPr>
        <w:t>페이지 단위가 아니라 핵심 사용자 Task 단위로 문제를 묶어 우선순위를 정하세요.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20"/>
      </w:tblGrid>
      <w:tr>
        <w:tc>
          <w:tcPr>
            <w:tcW w:type="dxa" w:w="14288"/>
            <w:shd w:fill="EF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KR" w:hAnsi="Noto Sans KR" w:eastAsia="Noto Sans KR"/>
                <w:b/>
                <w:color w:val="376C5A"/>
                <w:sz w:val="20"/>
              </w:rPr>
              <w:t>WEB에서 특히 놓치기 쉬운 항목</w:t>
            </w:r>
          </w:p>
          <w:p>
            <w:pPr>
              <w:spacing w:after="0"/>
            </w:pPr>
            <w:r>
              <w:rPr>
                <w:rFonts w:ascii="Noto Sans KR" w:hAnsi="Noto Sans KR" w:eastAsia="Noto Sans KR"/>
                <w:color w:val="333333"/>
                <w:sz w:val="18"/>
              </w:rPr>
              <w:t>브라우저 뒤로가기 · 링크/버튼 구분 · 반응형 레이아웃 · 키보드 포커스 · 폼 라벨/오류 · 검색/필터 상태 · 404/Empty/Error · 긴 페이지의 현재 위치 · 색상 대비와 텍스트 확대.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203"/>
        <w:gridCol w:w="2203"/>
        <w:gridCol w:w="2203"/>
        <w:gridCol w:w="2203"/>
        <w:gridCol w:w="2203"/>
        <w:gridCol w:w="2203"/>
      </w:tblGrid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우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선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순</w:t>
            </w:r>
          </w:p>
        </w:tc>
        <w:tc>
          <w:tcPr>
            <w:tcW w:type="dxa" w:w="20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76C5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위</w:t>
            </w:r>
          </w:p>
        </w:tc>
        <w:tc>
          <w:tcPr>
            <w:tcW w:type="dxa" w:w="2203"/>
          </w:tcPr>
          <w:p/>
        </w:tc>
        <w:tc>
          <w:tcPr>
            <w:tcW w:type="dxa" w:w="2203"/>
          </w:tcPr>
          <w:p/>
        </w:tc>
        <w:tc>
          <w:tcPr>
            <w:tcW w:type="dxa" w:w="2203"/>
          </w:tcPr>
          <w:p/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0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0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0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0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0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6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0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7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0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  <w:t>8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0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8F5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6"/>
              </w:rPr>
            </w:r>
          </w:p>
        </w:tc>
      </w:tr>
    </w:tbl>
    <w:p>
      <w:pPr>
        <w:sectPr>
          <w:footerReference w:type="default" r:id="rId21"/>
          <w:pgSz w:w="16838" w:h="11906" w:orient="landscape"/>
          <w:pgMar w:top="709" w:right="709" w:bottom="652" w:left="709" w:header="227" w:footer="255" w:gutter="0"/>
          <w:cols w:space="720"/>
          <w:docGrid w:linePitch="360"/>
        </w:sectPr>
      </w:pPr>
    </w:p>
    <w:p>
      <w:pPr>
        <w:keepNext/>
        <w:spacing w:after="80"/>
        <w:jc w:val="left"/>
      </w:pPr>
      <w:r>
        <w:rPr>
          <w:rFonts w:ascii="Noto Sans KR" w:hAnsi="Noto Sans KR" w:eastAsia="Noto Sans KR"/>
          <w:b/>
          <w:color w:val="17365D"/>
          <w:sz w:val="48"/>
        </w:rPr>
        <w:t>APP vs WEB | 평가 시 관점 차이</w:t>
      </w:r>
    </w:p>
    <w:p>
      <w:pPr>
        <w:spacing w:after="120"/>
      </w:pPr>
      <w:r>
        <w:rPr>
          <w:rFonts w:ascii="Noto Sans KR" w:hAnsi="Noto Sans KR" w:eastAsia="Noto Sans KR"/>
          <w:color w:val="555555"/>
          <w:sz w:val="21"/>
        </w:rPr>
        <w:t>동일한 휴리스틱을 사용하되 플랫폼별 사용 환경과 상호작용 관습을 구분합니다.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평가 관점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APP에서 더 중요하게 볼 것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WEB에서 더 중요하게 볼 것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7"/>
              </w:rPr>
              <w:t>조작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터치 타깃, 한 손 사용, 제스처, 하단 내비게이션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마우스+키보드, Hover, Focus, 링크/버튼 구분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7"/>
              </w:rPr>
              <w:t>이동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뒤로가기, 탭 구조, 화면 전환, OS 관습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브라우저 Back/Forward, URL, Breadcrumb, 새 창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7"/>
              </w:rPr>
              <w:t>상태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권한, 네트워크, 로딩, 앱 생명주기 상태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페이지 로딩, 검색/필터, 폼 제출, 세션 상태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7"/>
              </w:rPr>
              <w:t>레이아웃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작은 화면, Safe Area, 키보드 노출, 세로 흐름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반응형, 다양한 뷰포트, 긴 페이지, 다단 레이아웃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7"/>
              </w:rPr>
              <w:t>접근성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글자 크기 확대, 스크린리더, 터치 대체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키보드 탐색, Focus 표시, 확대/리플로우, 명시적 라벨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/>
            <w:r>
              <w:rPr>
                <w:rFonts w:ascii="Noto Sans KR" w:hAnsi="Noto Sans KR" w:eastAsia="Noto Sans KR"/>
                <w:b/>
                <w:color w:val="222222"/>
                <w:sz w:val="17"/>
              </w:rPr>
              <w:t>일관성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iOS/Android 관습 + 앱 내부 디자인 시스템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웹 표준 관습 + 사이트 전체 디자인 시스템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20"/>
      </w:tblGrid>
      <w:tr>
        <w:tc>
          <w:tcPr>
            <w:tcW w:type="dxa" w:w="14288"/>
            <w:shd w:fill="FFF7E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KR" w:hAnsi="Noto Sans KR" w:eastAsia="Noto Sans KR"/>
                <w:b/>
                <w:color w:val="B45F06"/>
                <w:sz w:val="20"/>
              </w:rPr>
              <w:t>학생 제출 형식 추천</w:t>
            </w:r>
          </w:p>
          <w:p>
            <w:pPr>
              <w:spacing w:after="0"/>
            </w:pPr>
            <w:r>
              <w:rPr>
                <w:rFonts w:ascii="Noto Sans KR" w:hAnsi="Noto Sans KR" w:eastAsia="Noto Sans KR"/>
                <w:color w:val="333333"/>
                <w:sz w:val="18"/>
              </w:rPr>
              <w:t>① 대표 화면 Before 캡처 → ② 휴리스틱 문제 번호 표시 → ③ “문제–근거–사용자 영향–심각도–개선 방향” 작성 → ④ High 우선순위부터 Wireframe/UI 개선 → ⑤ After 화면과 비교.</w:t>
            </w:r>
          </w:p>
        </w:tc>
      </w:tr>
    </w:tbl>
    <w:sectPr w:rsidR="00FC693F" w:rsidRPr="0006063C" w:rsidSect="00034616">
      <w:footerReference w:type="default" r:id="rId22"/>
      <w:pgSz w:w="16838" w:h="11906" w:orient="landscape"/>
      <w:pgMar w:top="709" w:right="709" w:bottom="652" w:left="709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